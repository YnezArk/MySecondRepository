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3B231" w14:textId="77777777" w:rsidR="00E67501" w:rsidRDefault="00000000">
      <w:pPr>
        <w:pStyle w:val="aa"/>
        <w:jc w:val="center"/>
        <w:rPr>
          <w:lang w:eastAsia="zh-CN"/>
        </w:rPr>
      </w:pPr>
      <w:r>
        <w:rPr>
          <w:b/>
          <w:sz w:val="36"/>
          <w:lang w:eastAsia="zh-CN"/>
        </w:rPr>
        <w:t>新时代大学生</w:t>
      </w:r>
      <w:r>
        <w:rPr>
          <w:b/>
          <w:sz w:val="36"/>
          <w:lang w:eastAsia="zh-CN"/>
        </w:rPr>
        <w:t>·</w:t>
      </w:r>
      <w:r>
        <w:rPr>
          <w:b/>
          <w:sz w:val="36"/>
          <w:lang w:eastAsia="zh-CN"/>
        </w:rPr>
        <w:t>劳动教育</w:t>
      </w:r>
      <w:r>
        <w:rPr>
          <w:b/>
          <w:sz w:val="36"/>
          <w:lang w:eastAsia="zh-CN"/>
        </w:rPr>
        <w:t xml:space="preserve"> </w:t>
      </w:r>
      <w:r>
        <w:rPr>
          <w:b/>
          <w:sz w:val="36"/>
          <w:lang w:eastAsia="zh-CN"/>
        </w:rPr>
        <w:t>完整试题集（含答案）</w:t>
      </w:r>
    </w:p>
    <w:p w14:paraId="11E7ECA7" w14:textId="77777777" w:rsidR="00E67501" w:rsidRDefault="00E67501">
      <w:pPr>
        <w:rPr>
          <w:lang w:eastAsia="zh-CN"/>
        </w:rPr>
      </w:pPr>
    </w:p>
    <w:p w14:paraId="096E76E6" w14:textId="77777777" w:rsidR="00E67501" w:rsidRDefault="00E67501">
      <w:pPr>
        <w:rPr>
          <w:lang w:eastAsia="zh-CN"/>
        </w:rPr>
      </w:pPr>
    </w:p>
    <w:p w14:paraId="6DD3F9D1" w14:textId="77777777" w:rsidR="00E67501" w:rsidRDefault="00000000">
      <w:pPr>
        <w:pStyle w:val="aa"/>
        <w:jc w:val="center"/>
        <w:rPr>
          <w:lang w:eastAsia="zh-CN"/>
        </w:rPr>
      </w:pPr>
      <w:r>
        <w:rPr>
          <w:b/>
          <w:sz w:val="28"/>
          <w:lang w:eastAsia="zh-CN"/>
        </w:rPr>
        <w:t>绪论</w:t>
      </w:r>
      <w:r>
        <w:rPr>
          <w:b/>
          <w:sz w:val="28"/>
          <w:lang w:eastAsia="zh-CN"/>
        </w:rPr>
        <w:t xml:space="preserve"> - </w:t>
      </w:r>
      <w:r>
        <w:rPr>
          <w:b/>
          <w:sz w:val="28"/>
          <w:lang w:eastAsia="zh-CN"/>
        </w:rPr>
        <w:t>绪论单元测试</w:t>
      </w:r>
    </w:p>
    <w:p w14:paraId="7823C3D4" w14:textId="77777777" w:rsidR="00E67501" w:rsidRDefault="00000000">
      <w:pPr>
        <w:rPr>
          <w:lang w:eastAsia="zh-CN"/>
        </w:rPr>
      </w:pPr>
      <w:r>
        <w:rPr>
          <w:lang w:eastAsia="zh-CN"/>
        </w:rPr>
        <w:t>课程名称：新时代大学生·劳动教育 | 题目数量：1题 | 总分：3分</w:t>
      </w:r>
    </w:p>
    <w:p w14:paraId="0F1C946E" w14:textId="77777777" w:rsidR="00E67501" w:rsidRDefault="00E67501">
      <w:pPr>
        <w:rPr>
          <w:lang w:eastAsia="zh-CN"/>
        </w:rPr>
      </w:pPr>
    </w:p>
    <w:p w14:paraId="5676EF8A" w14:textId="77777777" w:rsidR="00E67501" w:rsidRDefault="00000000">
      <w:pPr>
        <w:rPr>
          <w:lang w:eastAsia="zh-CN"/>
        </w:rPr>
      </w:pPr>
      <w:r>
        <w:rPr>
          <w:b/>
          <w:sz w:val="22"/>
          <w:lang w:eastAsia="zh-CN"/>
        </w:rPr>
        <w:t>第1题：多选题（3分） - 得分：3分</w:t>
      </w:r>
    </w:p>
    <w:p w14:paraId="2BD06816" w14:textId="77777777" w:rsidR="00E67501" w:rsidRDefault="00000000">
      <w:pPr>
        <w:ind w:firstLine="480"/>
        <w:rPr>
          <w:lang w:eastAsia="zh-CN"/>
        </w:rPr>
      </w:pPr>
      <w:r>
        <w:rPr>
          <w:lang w:eastAsia="zh-CN"/>
        </w:rPr>
        <w:t>创新培养新时代大学生“一正四强 铸魂六器”特色劳动育人，其中的“四强”是指劳动教育培养大学生（ ）。</w:t>
      </w:r>
    </w:p>
    <w:p w14:paraId="7535DD7E" w14:textId="77777777" w:rsidR="00E67501" w:rsidRDefault="00000000">
      <w:pPr>
        <w:spacing w:after="120"/>
        <w:ind w:left="720"/>
        <w:rPr>
          <w:lang w:eastAsia="zh-CN"/>
        </w:rPr>
      </w:pPr>
      <w:r>
        <w:rPr>
          <w:lang w:eastAsia="zh-CN"/>
        </w:rPr>
        <w:t>A. 社会适应能力强</w:t>
      </w:r>
    </w:p>
    <w:p w14:paraId="2E7F323F" w14:textId="77777777" w:rsidR="00E67501" w:rsidRDefault="00000000">
      <w:pPr>
        <w:spacing w:after="120"/>
        <w:ind w:left="720"/>
        <w:rPr>
          <w:lang w:eastAsia="zh-CN"/>
        </w:rPr>
      </w:pPr>
      <w:r>
        <w:rPr>
          <w:b/>
          <w:color w:val="008000"/>
          <w:lang w:eastAsia="zh-CN"/>
        </w:rPr>
        <w:t>B. 担当奉献精神强</w:t>
      </w:r>
    </w:p>
    <w:p w14:paraId="60B75DF2" w14:textId="77777777" w:rsidR="00E67501" w:rsidRDefault="00000000">
      <w:pPr>
        <w:spacing w:after="120"/>
        <w:ind w:left="720"/>
        <w:rPr>
          <w:lang w:eastAsia="zh-CN"/>
        </w:rPr>
      </w:pPr>
      <w:r>
        <w:rPr>
          <w:b/>
          <w:color w:val="008000"/>
          <w:lang w:eastAsia="zh-CN"/>
        </w:rPr>
        <w:t>C. 劳动创新能力强</w:t>
      </w:r>
    </w:p>
    <w:p w14:paraId="759BFC8E" w14:textId="77777777" w:rsidR="00E67501" w:rsidRDefault="00000000">
      <w:pPr>
        <w:spacing w:after="120"/>
        <w:ind w:left="720"/>
        <w:rPr>
          <w:lang w:eastAsia="zh-CN"/>
        </w:rPr>
      </w:pPr>
      <w:r>
        <w:rPr>
          <w:b/>
          <w:color w:val="008000"/>
          <w:lang w:eastAsia="zh-CN"/>
        </w:rPr>
        <w:t>D. 责任与使命感强</w:t>
      </w:r>
    </w:p>
    <w:p w14:paraId="7C34C626" w14:textId="77777777" w:rsidR="00E67501" w:rsidRDefault="00000000">
      <w:pPr>
        <w:spacing w:after="120"/>
        <w:ind w:left="720"/>
        <w:rPr>
          <w:lang w:eastAsia="zh-CN"/>
        </w:rPr>
      </w:pPr>
      <w:r>
        <w:rPr>
          <w:b/>
          <w:color w:val="008000"/>
          <w:lang w:eastAsia="zh-CN"/>
        </w:rPr>
        <w:t>E. 攻坚克难意志强</w:t>
      </w:r>
    </w:p>
    <w:p w14:paraId="0FA295AC" w14:textId="77777777" w:rsidR="00E67501" w:rsidRDefault="00000000">
      <w:pPr>
        <w:ind w:left="720"/>
        <w:rPr>
          <w:lang w:eastAsia="zh-CN"/>
        </w:rPr>
      </w:pPr>
      <w:r>
        <w:rPr>
          <w:b/>
          <w:color w:val="0000FF"/>
          <w:lang w:eastAsia="zh-CN"/>
        </w:rPr>
        <w:t>正确答案： B, C, D, E</w:t>
      </w:r>
    </w:p>
    <w:p w14:paraId="6B549051" w14:textId="77777777" w:rsidR="00E67501" w:rsidRDefault="00E67501">
      <w:pPr>
        <w:rPr>
          <w:lang w:eastAsia="zh-CN"/>
        </w:rPr>
      </w:pPr>
    </w:p>
    <w:p w14:paraId="26317368" w14:textId="77777777" w:rsidR="00E67501" w:rsidRDefault="00000000">
      <w:pPr>
        <w:rPr>
          <w:lang w:eastAsia="zh-CN"/>
        </w:rPr>
      </w:pPr>
      <w:r>
        <w:rPr>
          <w:lang w:eastAsia="zh-CN"/>
        </w:rPr>
        <w:br w:type="page"/>
      </w:r>
    </w:p>
    <w:p w14:paraId="5225198C" w14:textId="77777777" w:rsidR="00E67501" w:rsidRDefault="00000000">
      <w:pPr>
        <w:pStyle w:val="aa"/>
        <w:jc w:val="center"/>
        <w:rPr>
          <w:lang w:eastAsia="zh-CN"/>
        </w:rPr>
      </w:pPr>
      <w:r>
        <w:rPr>
          <w:b/>
          <w:sz w:val="28"/>
          <w:lang w:eastAsia="zh-CN"/>
        </w:rPr>
        <w:lastRenderedPageBreak/>
        <w:t>第一章</w:t>
      </w:r>
      <w:r>
        <w:rPr>
          <w:b/>
          <w:sz w:val="28"/>
          <w:lang w:eastAsia="zh-CN"/>
        </w:rPr>
        <w:t xml:space="preserve"> - </w:t>
      </w:r>
      <w:r>
        <w:rPr>
          <w:b/>
          <w:sz w:val="28"/>
          <w:lang w:eastAsia="zh-CN"/>
        </w:rPr>
        <w:t>第一章单元测试</w:t>
      </w:r>
    </w:p>
    <w:p w14:paraId="7451F59C" w14:textId="77777777" w:rsidR="00E67501" w:rsidRDefault="00000000">
      <w:pPr>
        <w:rPr>
          <w:lang w:eastAsia="zh-CN"/>
        </w:rPr>
      </w:pPr>
      <w:r>
        <w:rPr>
          <w:lang w:eastAsia="zh-CN"/>
        </w:rPr>
        <w:t>课程名称：新时代大学生·劳动教育 | 题目数量：6题 | 总分：18分</w:t>
      </w:r>
    </w:p>
    <w:p w14:paraId="07485524" w14:textId="77777777" w:rsidR="00E67501" w:rsidRDefault="00E67501">
      <w:pPr>
        <w:rPr>
          <w:lang w:eastAsia="zh-CN"/>
        </w:rPr>
      </w:pPr>
    </w:p>
    <w:p w14:paraId="7CF6F61B" w14:textId="77777777" w:rsidR="00E67501" w:rsidRDefault="00000000">
      <w:pPr>
        <w:rPr>
          <w:lang w:eastAsia="zh-CN"/>
        </w:rPr>
      </w:pPr>
      <w:r>
        <w:rPr>
          <w:b/>
          <w:sz w:val="22"/>
          <w:lang w:eastAsia="zh-CN"/>
        </w:rPr>
        <w:t>第1题：多选题（3分） - 得分：3分</w:t>
      </w:r>
    </w:p>
    <w:p w14:paraId="294C5435" w14:textId="77777777" w:rsidR="00E67501" w:rsidRDefault="00000000">
      <w:pPr>
        <w:ind w:firstLine="480"/>
        <w:rPr>
          <w:lang w:eastAsia="zh-CN"/>
        </w:rPr>
      </w:pPr>
      <w:r>
        <w:rPr>
          <w:lang w:eastAsia="zh-CN"/>
        </w:rPr>
        <w:t>新时代我国劳动教育的育人价值有哪些？（ ）</w:t>
      </w:r>
    </w:p>
    <w:p w14:paraId="70474C65" w14:textId="77777777" w:rsidR="00E67501" w:rsidRDefault="00000000">
      <w:pPr>
        <w:spacing w:after="120"/>
        <w:ind w:left="720"/>
        <w:rPr>
          <w:lang w:eastAsia="zh-CN"/>
        </w:rPr>
      </w:pPr>
      <w:r>
        <w:rPr>
          <w:b/>
          <w:color w:val="008000"/>
          <w:lang w:eastAsia="zh-CN"/>
        </w:rPr>
        <w:t>A. 劳以育美</w:t>
      </w:r>
    </w:p>
    <w:p w14:paraId="7A4AA20B" w14:textId="77777777" w:rsidR="00E67501" w:rsidRDefault="00000000">
      <w:pPr>
        <w:spacing w:after="120"/>
        <w:ind w:left="720"/>
        <w:rPr>
          <w:lang w:eastAsia="zh-CN"/>
        </w:rPr>
      </w:pPr>
      <w:r>
        <w:rPr>
          <w:b/>
          <w:color w:val="008000"/>
          <w:lang w:eastAsia="zh-CN"/>
        </w:rPr>
        <w:t>B. 劳以强体</w:t>
      </w:r>
    </w:p>
    <w:p w14:paraId="1C377ACE" w14:textId="77777777" w:rsidR="00E67501" w:rsidRDefault="00000000">
      <w:pPr>
        <w:spacing w:after="120"/>
        <w:ind w:left="720"/>
        <w:rPr>
          <w:lang w:eastAsia="zh-CN"/>
        </w:rPr>
      </w:pPr>
      <w:r>
        <w:rPr>
          <w:b/>
          <w:color w:val="008000"/>
          <w:lang w:eastAsia="zh-CN"/>
        </w:rPr>
        <w:t>C. 劳以树德</w:t>
      </w:r>
    </w:p>
    <w:p w14:paraId="176EFF97" w14:textId="77777777" w:rsidR="00E67501" w:rsidRDefault="00000000">
      <w:pPr>
        <w:spacing w:after="120"/>
        <w:ind w:left="720"/>
        <w:rPr>
          <w:lang w:eastAsia="zh-CN"/>
        </w:rPr>
      </w:pPr>
      <w:r>
        <w:rPr>
          <w:b/>
          <w:color w:val="008000"/>
          <w:lang w:eastAsia="zh-CN"/>
        </w:rPr>
        <w:t>D. 劳以增智</w:t>
      </w:r>
    </w:p>
    <w:p w14:paraId="184FF3AA" w14:textId="77777777" w:rsidR="00E67501" w:rsidRDefault="00000000">
      <w:pPr>
        <w:ind w:left="720"/>
        <w:rPr>
          <w:lang w:eastAsia="zh-CN"/>
        </w:rPr>
      </w:pPr>
      <w:r>
        <w:rPr>
          <w:b/>
          <w:color w:val="0000FF"/>
          <w:lang w:eastAsia="zh-CN"/>
        </w:rPr>
        <w:t>正确答案： A, B, C, D</w:t>
      </w:r>
    </w:p>
    <w:p w14:paraId="4E436FE3" w14:textId="77777777" w:rsidR="00E67501" w:rsidRDefault="00E67501">
      <w:pPr>
        <w:rPr>
          <w:lang w:eastAsia="zh-CN"/>
        </w:rPr>
      </w:pPr>
    </w:p>
    <w:p w14:paraId="0C283AF9" w14:textId="77777777" w:rsidR="00E67501" w:rsidRDefault="00000000">
      <w:pPr>
        <w:rPr>
          <w:lang w:eastAsia="zh-CN"/>
        </w:rPr>
      </w:pPr>
      <w:r>
        <w:rPr>
          <w:b/>
          <w:sz w:val="22"/>
          <w:lang w:eastAsia="zh-CN"/>
        </w:rPr>
        <w:t>第2题：多选题（3分） - 得分：3分</w:t>
      </w:r>
    </w:p>
    <w:p w14:paraId="7E6B1E52" w14:textId="77777777" w:rsidR="00E67501" w:rsidRDefault="00000000">
      <w:pPr>
        <w:ind w:firstLine="480"/>
        <w:rPr>
          <w:lang w:eastAsia="zh-CN"/>
        </w:rPr>
      </w:pPr>
      <w:r>
        <w:rPr>
          <w:lang w:eastAsia="zh-CN"/>
        </w:rPr>
        <w:t>新时代大学生劳动教育的线上课程的教学内容有（ ）。</w:t>
      </w:r>
    </w:p>
    <w:p w14:paraId="6E773502" w14:textId="77777777" w:rsidR="00E67501" w:rsidRDefault="00000000">
      <w:pPr>
        <w:spacing w:after="120"/>
        <w:ind w:left="720"/>
        <w:rPr>
          <w:lang w:eastAsia="zh-CN"/>
        </w:rPr>
      </w:pPr>
      <w:r>
        <w:rPr>
          <w:b/>
          <w:color w:val="008000"/>
          <w:lang w:eastAsia="zh-CN"/>
        </w:rPr>
        <w:t>A. 育人铸魂篇</w:t>
      </w:r>
    </w:p>
    <w:p w14:paraId="6E398C6E" w14:textId="77777777" w:rsidR="00E67501" w:rsidRDefault="00000000">
      <w:pPr>
        <w:spacing w:after="120"/>
        <w:ind w:left="720"/>
        <w:rPr>
          <w:lang w:eastAsia="zh-CN"/>
        </w:rPr>
      </w:pPr>
      <w:r>
        <w:rPr>
          <w:b/>
          <w:color w:val="008000"/>
          <w:lang w:eastAsia="zh-CN"/>
        </w:rPr>
        <w:t>B. 育人理论篇</w:t>
      </w:r>
    </w:p>
    <w:p w14:paraId="30CD37CC" w14:textId="77777777" w:rsidR="00E67501" w:rsidRDefault="00000000">
      <w:pPr>
        <w:spacing w:after="120"/>
        <w:ind w:left="720"/>
        <w:rPr>
          <w:lang w:eastAsia="zh-CN"/>
        </w:rPr>
      </w:pPr>
      <w:r>
        <w:rPr>
          <w:b/>
          <w:color w:val="008000"/>
          <w:lang w:eastAsia="zh-CN"/>
        </w:rPr>
        <w:t>C. 育人正观篇</w:t>
      </w:r>
    </w:p>
    <w:p w14:paraId="4BE24CDF" w14:textId="77777777" w:rsidR="00E67501" w:rsidRDefault="00000000">
      <w:pPr>
        <w:spacing w:after="120"/>
        <w:ind w:left="720"/>
        <w:rPr>
          <w:lang w:eastAsia="zh-CN"/>
        </w:rPr>
      </w:pPr>
      <w:r>
        <w:rPr>
          <w:b/>
          <w:color w:val="008000"/>
          <w:lang w:eastAsia="zh-CN"/>
        </w:rPr>
        <w:t>D. 育人使命篇</w:t>
      </w:r>
    </w:p>
    <w:p w14:paraId="43ABF6F4" w14:textId="77777777" w:rsidR="00E67501" w:rsidRDefault="00000000">
      <w:pPr>
        <w:spacing w:after="120"/>
        <w:ind w:left="720"/>
        <w:rPr>
          <w:lang w:eastAsia="zh-CN"/>
        </w:rPr>
      </w:pPr>
      <w:r>
        <w:rPr>
          <w:b/>
          <w:color w:val="008000"/>
          <w:lang w:eastAsia="zh-CN"/>
        </w:rPr>
        <w:t>E. 育人实践篇</w:t>
      </w:r>
    </w:p>
    <w:p w14:paraId="372DD6B8" w14:textId="77777777" w:rsidR="00E67501" w:rsidRDefault="00000000">
      <w:pPr>
        <w:spacing w:after="120"/>
        <w:ind w:left="720"/>
        <w:rPr>
          <w:lang w:eastAsia="zh-CN"/>
        </w:rPr>
      </w:pPr>
      <w:r>
        <w:rPr>
          <w:b/>
          <w:color w:val="008000"/>
          <w:lang w:eastAsia="zh-CN"/>
        </w:rPr>
        <w:t>F. 育人组织篇</w:t>
      </w:r>
    </w:p>
    <w:p w14:paraId="74930FC8" w14:textId="77777777" w:rsidR="00E67501" w:rsidRDefault="00000000">
      <w:pPr>
        <w:ind w:left="720"/>
      </w:pPr>
      <w:r>
        <w:rPr>
          <w:b/>
          <w:color w:val="0000FF"/>
        </w:rPr>
        <w:t>正确答案： A, B, C, D, E, F</w:t>
      </w:r>
    </w:p>
    <w:p w14:paraId="48D15BAD" w14:textId="77777777" w:rsidR="00E67501" w:rsidRDefault="00E67501"/>
    <w:p w14:paraId="22B6C49B" w14:textId="77777777" w:rsidR="00E67501" w:rsidRDefault="00000000">
      <w:pPr>
        <w:rPr>
          <w:lang w:eastAsia="zh-CN"/>
        </w:rPr>
      </w:pPr>
      <w:r>
        <w:rPr>
          <w:b/>
          <w:sz w:val="22"/>
          <w:lang w:eastAsia="zh-CN"/>
        </w:rPr>
        <w:t>第3题：多选题（3分） - 得分：3分</w:t>
      </w:r>
    </w:p>
    <w:p w14:paraId="58A13018" w14:textId="77777777" w:rsidR="00E67501" w:rsidRDefault="00000000">
      <w:pPr>
        <w:ind w:firstLine="480"/>
        <w:rPr>
          <w:lang w:eastAsia="zh-CN"/>
        </w:rPr>
      </w:pPr>
      <w:r>
        <w:rPr>
          <w:lang w:eastAsia="zh-CN"/>
        </w:rPr>
        <w:t>当前新时代大学生劳动教育的重点是：在系统的文化知识学习之外，有目的、有计划地组织大学生参加（ ）。</w:t>
      </w:r>
    </w:p>
    <w:p w14:paraId="3ABEF4FE" w14:textId="77777777" w:rsidR="00E67501" w:rsidRDefault="00000000">
      <w:pPr>
        <w:spacing w:after="120"/>
        <w:ind w:left="720"/>
        <w:rPr>
          <w:lang w:eastAsia="zh-CN"/>
        </w:rPr>
      </w:pPr>
      <w:r>
        <w:rPr>
          <w:b/>
          <w:color w:val="008000"/>
          <w:lang w:eastAsia="zh-CN"/>
        </w:rPr>
        <w:t>A. 服务性劳动</w:t>
      </w:r>
    </w:p>
    <w:p w14:paraId="4AC979CE" w14:textId="77777777" w:rsidR="00E67501" w:rsidRDefault="00000000">
      <w:pPr>
        <w:spacing w:after="120"/>
        <w:ind w:left="720"/>
        <w:rPr>
          <w:lang w:eastAsia="zh-CN"/>
        </w:rPr>
      </w:pPr>
      <w:r>
        <w:rPr>
          <w:b/>
          <w:color w:val="008000"/>
          <w:lang w:eastAsia="zh-CN"/>
        </w:rPr>
        <w:t>B. 生产劳动</w:t>
      </w:r>
    </w:p>
    <w:p w14:paraId="2E52C341" w14:textId="77777777" w:rsidR="00E67501" w:rsidRDefault="00000000">
      <w:pPr>
        <w:spacing w:after="120"/>
        <w:ind w:left="720"/>
        <w:rPr>
          <w:lang w:eastAsia="zh-CN"/>
        </w:rPr>
      </w:pPr>
      <w:r>
        <w:rPr>
          <w:b/>
          <w:color w:val="008000"/>
          <w:lang w:eastAsia="zh-CN"/>
        </w:rPr>
        <w:t>C. 日常生活劳动</w:t>
      </w:r>
    </w:p>
    <w:p w14:paraId="38197246" w14:textId="77777777" w:rsidR="00E67501" w:rsidRDefault="00000000">
      <w:pPr>
        <w:spacing w:after="120"/>
        <w:ind w:left="720"/>
        <w:rPr>
          <w:lang w:eastAsia="zh-CN"/>
        </w:rPr>
      </w:pPr>
      <w:r>
        <w:rPr>
          <w:lang w:eastAsia="zh-CN"/>
        </w:rPr>
        <w:lastRenderedPageBreak/>
        <w:t>D. 脑力劳动</w:t>
      </w:r>
    </w:p>
    <w:p w14:paraId="4341C338" w14:textId="77777777" w:rsidR="00E67501" w:rsidRDefault="00000000">
      <w:pPr>
        <w:ind w:left="720"/>
        <w:rPr>
          <w:lang w:eastAsia="zh-CN"/>
        </w:rPr>
      </w:pPr>
      <w:r>
        <w:rPr>
          <w:b/>
          <w:color w:val="0000FF"/>
          <w:lang w:eastAsia="zh-CN"/>
        </w:rPr>
        <w:t>正确答案： A, B, C</w:t>
      </w:r>
    </w:p>
    <w:p w14:paraId="4CEB0260" w14:textId="77777777" w:rsidR="00E67501" w:rsidRDefault="00E67501">
      <w:pPr>
        <w:rPr>
          <w:lang w:eastAsia="zh-CN"/>
        </w:rPr>
      </w:pPr>
    </w:p>
    <w:p w14:paraId="6EC6FE34" w14:textId="77777777" w:rsidR="00E67501" w:rsidRDefault="00000000">
      <w:pPr>
        <w:rPr>
          <w:lang w:eastAsia="zh-CN"/>
        </w:rPr>
      </w:pPr>
      <w:r>
        <w:rPr>
          <w:b/>
          <w:sz w:val="22"/>
          <w:lang w:eastAsia="zh-CN"/>
        </w:rPr>
        <w:t>第4题：判断题（3分） - 得分：3分</w:t>
      </w:r>
    </w:p>
    <w:p w14:paraId="63130F38" w14:textId="77777777" w:rsidR="00E67501" w:rsidRDefault="00000000">
      <w:pPr>
        <w:ind w:firstLine="480"/>
        <w:rPr>
          <w:lang w:eastAsia="zh-CN"/>
        </w:rPr>
      </w:pPr>
      <w:r>
        <w:rPr>
          <w:lang w:eastAsia="zh-CN"/>
        </w:rPr>
        <w:t>劳动教育是培养学生正确劳动价值观和良好劳动品质；具备满足生存发展需要的基本劳动能力，形成良好劳动习惯。</w:t>
      </w:r>
    </w:p>
    <w:p w14:paraId="6D3BBAC5" w14:textId="77777777" w:rsidR="00E67501" w:rsidRDefault="00000000">
      <w:pPr>
        <w:ind w:left="720"/>
        <w:rPr>
          <w:lang w:eastAsia="zh-CN"/>
        </w:rPr>
      </w:pPr>
      <w:r>
        <w:rPr>
          <w:lang w:eastAsia="zh-CN"/>
        </w:rPr>
        <w:t xml:space="preserve">错  </w:t>
      </w:r>
      <w:r>
        <w:rPr>
          <w:b/>
          <w:color w:val="008000"/>
          <w:lang w:eastAsia="zh-CN"/>
        </w:rPr>
        <w:t xml:space="preserve">对  </w:t>
      </w:r>
    </w:p>
    <w:p w14:paraId="27791932" w14:textId="77777777" w:rsidR="00E67501" w:rsidRDefault="00000000">
      <w:pPr>
        <w:ind w:left="720"/>
        <w:rPr>
          <w:lang w:eastAsia="zh-CN"/>
        </w:rPr>
      </w:pPr>
      <w:r>
        <w:rPr>
          <w:b/>
          <w:color w:val="0000FF"/>
          <w:lang w:eastAsia="zh-CN"/>
        </w:rPr>
        <w:t>正确答案：对</w:t>
      </w:r>
    </w:p>
    <w:p w14:paraId="6BC84FEE" w14:textId="77777777" w:rsidR="00E67501" w:rsidRDefault="00E67501">
      <w:pPr>
        <w:rPr>
          <w:lang w:eastAsia="zh-CN"/>
        </w:rPr>
      </w:pPr>
    </w:p>
    <w:p w14:paraId="7EAF4336" w14:textId="77777777" w:rsidR="00E67501" w:rsidRDefault="00000000">
      <w:pPr>
        <w:rPr>
          <w:lang w:eastAsia="zh-CN"/>
        </w:rPr>
      </w:pPr>
      <w:r>
        <w:rPr>
          <w:b/>
          <w:sz w:val="22"/>
          <w:lang w:eastAsia="zh-CN"/>
        </w:rPr>
        <w:t>第5题：判断题（3分） - 得分：3分</w:t>
      </w:r>
    </w:p>
    <w:p w14:paraId="24B2623C" w14:textId="77777777" w:rsidR="00E67501" w:rsidRDefault="00000000">
      <w:pPr>
        <w:ind w:firstLine="480"/>
        <w:rPr>
          <w:lang w:eastAsia="zh-CN"/>
        </w:rPr>
      </w:pPr>
      <w:r>
        <w:rPr>
          <w:lang w:eastAsia="zh-CN"/>
        </w:rPr>
        <w:t>劳动教育是在系统的文化知识学习之外，有目的、有计划地组织学生参加日常生活劳动、生产劳动和服务性劳动。</w:t>
      </w:r>
    </w:p>
    <w:p w14:paraId="6A6F55C3" w14:textId="77777777" w:rsidR="00E67501" w:rsidRDefault="00000000">
      <w:pPr>
        <w:ind w:left="720"/>
        <w:rPr>
          <w:lang w:eastAsia="zh-CN"/>
        </w:rPr>
      </w:pPr>
      <w:r>
        <w:rPr>
          <w:b/>
          <w:color w:val="008000"/>
          <w:lang w:eastAsia="zh-CN"/>
        </w:rPr>
        <w:t xml:space="preserve">对  </w:t>
      </w:r>
      <w:r>
        <w:rPr>
          <w:lang w:eastAsia="zh-CN"/>
        </w:rPr>
        <w:t xml:space="preserve">错  </w:t>
      </w:r>
    </w:p>
    <w:p w14:paraId="4C39FBFF" w14:textId="77777777" w:rsidR="00E67501" w:rsidRDefault="00000000">
      <w:pPr>
        <w:ind w:left="720"/>
        <w:rPr>
          <w:lang w:eastAsia="zh-CN"/>
        </w:rPr>
      </w:pPr>
      <w:r>
        <w:rPr>
          <w:b/>
          <w:color w:val="0000FF"/>
          <w:lang w:eastAsia="zh-CN"/>
        </w:rPr>
        <w:t>正确答案：对</w:t>
      </w:r>
    </w:p>
    <w:p w14:paraId="67853D87" w14:textId="77777777" w:rsidR="00E67501" w:rsidRDefault="00E67501">
      <w:pPr>
        <w:rPr>
          <w:lang w:eastAsia="zh-CN"/>
        </w:rPr>
      </w:pPr>
    </w:p>
    <w:p w14:paraId="7D96405A" w14:textId="77777777" w:rsidR="00E67501" w:rsidRDefault="00000000">
      <w:pPr>
        <w:rPr>
          <w:lang w:eastAsia="zh-CN"/>
        </w:rPr>
      </w:pPr>
      <w:r>
        <w:rPr>
          <w:b/>
          <w:sz w:val="22"/>
          <w:lang w:eastAsia="zh-CN"/>
        </w:rPr>
        <w:t>第6题：判断题（3分） - 得分：3分</w:t>
      </w:r>
    </w:p>
    <w:p w14:paraId="082FB482" w14:textId="77777777" w:rsidR="00E67501" w:rsidRDefault="00000000">
      <w:pPr>
        <w:ind w:firstLine="480"/>
        <w:rPr>
          <w:lang w:eastAsia="zh-CN"/>
        </w:rPr>
      </w:pPr>
      <w:r>
        <w:rPr>
          <w:lang w:eastAsia="zh-CN"/>
        </w:rPr>
        <w:t>劳动教育是仅仅让学生体验和感受劳动。</w:t>
      </w:r>
    </w:p>
    <w:p w14:paraId="292CA3CA" w14:textId="77777777" w:rsidR="00E67501" w:rsidRDefault="00000000">
      <w:pPr>
        <w:ind w:left="720"/>
        <w:rPr>
          <w:lang w:eastAsia="zh-CN"/>
        </w:rPr>
      </w:pPr>
      <w:r>
        <w:rPr>
          <w:lang w:eastAsia="zh-CN"/>
        </w:rPr>
        <w:t xml:space="preserve">对  </w:t>
      </w:r>
      <w:r>
        <w:rPr>
          <w:b/>
          <w:color w:val="008000"/>
          <w:lang w:eastAsia="zh-CN"/>
        </w:rPr>
        <w:t xml:space="preserve">错  </w:t>
      </w:r>
    </w:p>
    <w:p w14:paraId="30943794" w14:textId="77777777" w:rsidR="00E67501" w:rsidRDefault="00000000">
      <w:pPr>
        <w:ind w:left="720"/>
        <w:rPr>
          <w:lang w:eastAsia="zh-CN"/>
        </w:rPr>
      </w:pPr>
      <w:r>
        <w:rPr>
          <w:b/>
          <w:color w:val="0000FF"/>
          <w:lang w:eastAsia="zh-CN"/>
        </w:rPr>
        <w:t>正确答案：错</w:t>
      </w:r>
    </w:p>
    <w:p w14:paraId="4124EF46" w14:textId="77777777" w:rsidR="00E67501" w:rsidRDefault="00E67501">
      <w:pPr>
        <w:rPr>
          <w:lang w:eastAsia="zh-CN"/>
        </w:rPr>
      </w:pPr>
    </w:p>
    <w:p w14:paraId="40FC2759" w14:textId="77777777" w:rsidR="00E67501" w:rsidRDefault="00000000">
      <w:pPr>
        <w:rPr>
          <w:lang w:eastAsia="zh-CN"/>
        </w:rPr>
      </w:pPr>
      <w:r>
        <w:rPr>
          <w:lang w:eastAsia="zh-CN"/>
        </w:rPr>
        <w:br w:type="page"/>
      </w:r>
    </w:p>
    <w:p w14:paraId="247E4FC9" w14:textId="77777777" w:rsidR="00E67501" w:rsidRDefault="00000000">
      <w:pPr>
        <w:pStyle w:val="aa"/>
        <w:jc w:val="center"/>
        <w:rPr>
          <w:lang w:eastAsia="zh-CN"/>
        </w:rPr>
      </w:pPr>
      <w:r>
        <w:rPr>
          <w:b/>
          <w:sz w:val="28"/>
          <w:lang w:eastAsia="zh-CN"/>
        </w:rPr>
        <w:lastRenderedPageBreak/>
        <w:t>第二章</w:t>
      </w:r>
      <w:r>
        <w:rPr>
          <w:b/>
          <w:sz w:val="28"/>
          <w:lang w:eastAsia="zh-CN"/>
        </w:rPr>
        <w:t xml:space="preserve"> - </w:t>
      </w:r>
      <w:r>
        <w:rPr>
          <w:b/>
          <w:sz w:val="28"/>
          <w:lang w:eastAsia="zh-CN"/>
        </w:rPr>
        <w:t>第二章单元测试</w:t>
      </w:r>
    </w:p>
    <w:p w14:paraId="1CC78C51" w14:textId="77777777" w:rsidR="00E67501" w:rsidRDefault="00000000">
      <w:pPr>
        <w:rPr>
          <w:lang w:eastAsia="zh-CN"/>
        </w:rPr>
      </w:pPr>
      <w:r>
        <w:rPr>
          <w:lang w:eastAsia="zh-CN"/>
        </w:rPr>
        <w:t>课程名称：新时代大学生·劳动教育 | 题目数量：7题 | 总分：19分</w:t>
      </w:r>
    </w:p>
    <w:p w14:paraId="2E5EBF0B" w14:textId="77777777" w:rsidR="00E67501" w:rsidRDefault="00E67501">
      <w:pPr>
        <w:rPr>
          <w:lang w:eastAsia="zh-CN"/>
        </w:rPr>
      </w:pPr>
    </w:p>
    <w:p w14:paraId="03D3C4A5" w14:textId="77777777" w:rsidR="00E67501" w:rsidRDefault="00000000">
      <w:pPr>
        <w:rPr>
          <w:lang w:eastAsia="zh-CN"/>
        </w:rPr>
      </w:pPr>
      <w:r>
        <w:rPr>
          <w:b/>
          <w:sz w:val="22"/>
          <w:lang w:eastAsia="zh-CN"/>
        </w:rPr>
        <w:t>第1题：单选题（2分） - 得分：2分</w:t>
      </w:r>
    </w:p>
    <w:p w14:paraId="6E2B9188" w14:textId="77777777" w:rsidR="00E67501" w:rsidRDefault="00000000">
      <w:pPr>
        <w:ind w:firstLine="480"/>
      </w:pPr>
      <w:r>
        <w:t>高校的立身之本是（ ）。</w:t>
      </w:r>
    </w:p>
    <w:p w14:paraId="187AF2F6" w14:textId="77777777" w:rsidR="00E67501" w:rsidRDefault="00000000">
      <w:pPr>
        <w:spacing w:after="120"/>
        <w:ind w:left="720"/>
        <w:rPr>
          <w:lang w:eastAsia="zh-CN"/>
        </w:rPr>
      </w:pPr>
      <w:r>
        <w:rPr>
          <w:b/>
          <w:color w:val="008000"/>
          <w:lang w:eastAsia="zh-CN"/>
        </w:rPr>
        <w:t>A. 立德树人</w:t>
      </w:r>
    </w:p>
    <w:p w14:paraId="3FC79837" w14:textId="77777777" w:rsidR="00E67501" w:rsidRDefault="00000000">
      <w:pPr>
        <w:spacing w:after="120"/>
        <w:ind w:left="720"/>
        <w:rPr>
          <w:lang w:eastAsia="zh-CN"/>
        </w:rPr>
      </w:pPr>
      <w:r>
        <w:rPr>
          <w:lang w:eastAsia="zh-CN"/>
        </w:rPr>
        <w:t>B. 社会服务</w:t>
      </w:r>
    </w:p>
    <w:p w14:paraId="67274F71" w14:textId="77777777" w:rsidR="00E67501" w:rsidRDefault="00000000">
      <w:pPr>
        <w:spacing w:after="120"/>
        <w:ind w:left="720"/>
        <w:rPr>
          <w:lang w:eastAsia="zh-CN"/>
        </w:rPr>
      </w:pPr>
      <w:r>
        <w:rPr>
          <w:lang w:eastAsia="zh-CN"/>
        </w:rPr>
        <w:t>C. 文化传承</w:t>
      </w:r>
    </w:p>
    <w:p w14:paraId="6A1F9D9B" w14:textId="77777777" w:rsidR="00E67501" w:rsidRDefault="00000000">
      <w:pPr>
        <w:spacing w:after="120"/>
        <w:ind w:left="720"/>
        <w:rPr>
          <w:lang w:eastAsia="zh-CN"/>
        </w:rPr>
      </w:pPr>
      <w:r>
        <w:rPr>
          <w:lang w:eastAsia="zh-CN"/>
        </w:rPr>
        <w:t>D. 科学研究</w:t>
      </w:r>
    </w:p>
    <w:p w14:paraId="59EE314D" w14:textId="77777777" w:rsidR="00E67501" w:rsidRDefault="00000000">
      <w:pPr>
        <w:ind w:left="720"/>
        <w:rPr>
          <w:lang w:eastAsia="zh-CN"/>
        </w:rPr>
      </w:pPr>
      <w:r>
        <w:rPr>
          <w:b/>
          <w:color w:val="0000FF"/>
          <w:lang w:eastAsia="zh-CN"/>
        </w:rPr>
        <w:t>正确答案： A</w:t>
      </w:r>
    </w:p>
    <w:p w14:paraId="21E649B1" w14:textId="77777777" w:rsidR="00E67501" w:rsidRDefault="00E67501">
      <w:pPr>
        <w:rPr>
          <w:lang w:eastAsia="zh-CN"/>
        </w:rPr>
      </w:pPr>
    </w:p>
    <w:p w14:paraId="1AA5C24D" w14:textId="77777777" w:rsidR="00E67501" w:rsidRDefault="00000000">
      <w:pPr>
        <w:rPr>
          <w:lang w:eastAsia="zh-CN"/>
        </w:rPr>
      </w:pPr>
      <w:r>
        <w:rPr>
          <w:b/>
          <w:sz w:val="22"/>
          <w:lang w:eastAsia="zh-CN"/>
        </w:rPr>
        <w:t>第2题：单选题（2分） - 得分：2分</w:t>
      </w:r>
    </w:p>
    <w:p w14:paraId="641BC3E2" w14:textId="77777777" w:rsidR="00E67501" w:rsidRDefault="00000000">
      <w:pPr>
        <w:ind w:firstLine="480"/>
        <w:rPr>
          <w:lang w:eastAsia="zh-CN"/>
        </w:rPr>
      </w:pPr>
      <w:r>
        <w:rPr>
          <w:lang w:eastAsia="zh-CN"/>
        </w:rPr>
        <w:t>2018年，习近平总书记在全国教育大会上强调，“新时代高校要努力构建（ ）全面培养的教育体系，形成更高水平的人才培养体系”（ ）。</w:t>
      </w:r>
    </w:p>
    <w:p w14:paraId="1836B2FC" w14:textId="77777777" w:rsidR="00E67501" w:rsidRDefault="00000000">
      <w:pPr>
        <w:spacing w:after="120"/>
        <w:ind w:left="720"/>
        <w:rPr>
          <w:lang w:eastAsia="zh-CN"/>
        </w:rPr>
      </w:pPr>
      <w:r>
        <w:rPr>
          <w:lang w:eastAsia="zh-CN"/>
        </w:rPr>
        <w:t>A. 德智美</w:t>
      </w:r>
    </w:p>
    <w:p w14:paraId="057D2705" w14:textId="77777777" w:rsidR="00E67501" w:rsidRDefault="00000000">
      <w:pPr>
        <w:spacing w:after="120"/>
        <w:ind w:left="720"/>
        <w:rPr>
          <w:lang w:eastAsia="zh-CN"/>
        </w:rPr>
      </w:pPr>
      <w:r>
        <w:rPr>
          <w:lang w:eastAsia="zh-CN"/>
        </w:rPr>
        <w:t>B. 德智体美</w:t>
      </w:r>
    </w:p>
    <w:p w14:paraId="2D4EAA82" w14:textId="77777777" w:rsidR="00E67501" w:rsidRDefault="00000000">
      <w:pPr>
        <w:spacing w:after="120"/>
        <w:ind w:left="720"/>
        <w:rPr>
          <w:lang w:eastAsia="zh-CN"/>
        </w:rPr>
      </w:pPr>
      <w:r>
        <w:rPr>
          <w:b/>
          <w:color w:val="008000"/>
          <w:lang w:eastAsia="zh-CN"/>
        </w:rPr>
        <w:t>C. 德智体美劳</w:t>
      </w:r>
    </w:p>
    <w:p w14:paraId="3DEFFFD7" w14:textId="77777777" w:rsidR="00E67501" w:rsidRDefault="00000000">
      <w:pPr>
        <w:spacing w:after="120"/>
        <w:ind w:left="720"/>
        <w:rPr>
          <w:lang w:eastAsia="zh-CN"/>
        </w:rPr>
      </w:pPr>
      <w:r>
        <w:rPr>
          <w:lang w:eastAsia="zh-CN"/>
        </w:rPr>
        <w:t>D. 德智体</w:t>
      </w:r>
    </w:p>
    <w:p w14:paraId="3B36A0F0" w14:textId="77777777" w:rsidR="00E67501" w:rsidRDefault="00000000">
      <w:pPr>
        <w:ind w:left="720"/>
        <w:rPr>
          <w:lang w:eastAsia="zh-CN"/>
        </w:rPr>
      </w:pPr>
      <w:r>
        <w:rPr>
          <w:b/>
          <w:color w:val="0000FF"/>
          <w:lang w:eastAsia="zh-CN"/>
        </w:rPr>
        <w:t>正确答案： C</w:t>
      </w:r>
    </w:p>
    <w:p w14:paraId="39C8FC1E" w14:textId="77777777" w:rsidR="00E67501" w:rsidRDefault="00E67501">
      <w:pPr>
        <w:rPr>
          <w:lang w:eastAsia="zh-CN"/>
        </w:rPr>
      </w:pPr>
    </w:p>
    <w:p w14:paraId="6E7CD812" w14:textId="77777777" w:rsidR="00E67501" w:rsidRDefault="00000000">
      <w:pPr>
        <w:rPr>
          <w:lang w:eastAsia="zh-CN"/>
        </w:rPr>
      </w:pPr>
      <w:r>
        <w:rPr>
          <w:b/>
          <w:sz w:val="22"/>
          <w:lang w:eastAsia="zh-CN"/>
        </w:rPr>
        <w:t>第3题：多选题（3分） - 得分：3分</w:t>
      </w:r>
    </w:p>
    <w:p w14:paraId="467A2E30" w14:textId="77777777" w:rsidR="00E67501" w:rsidRDefault="00000000">
      <w:pPr>
        <w:ind w:firstLine="480"/>
        <w:rPr>
          <w:lang w:eastAsia="zh-CN"/>
        </w:rPr>
      </w:pPr>
      <w:r>
        <w:rPr>
          <w:lang w:eastAsia="zh-CN"/>
        </w:rPr>
        <w:t>如何理解劳动教育是培养新时代大学生的重要育人路径？（ ）</w:t>
      </w:r>
    </w:p>
    <w:p w14:paraId="584AC6D2" w14:textId="77777777" w:rsidR="00E67501" w:rsidRDefault="00000000">
      <w:pPr>
        <w:spacing w:after="120"/>
        <w:ind w:left="720"/>
        <w:rPr>
          <w:lang w:eastAsia="zh-CN"/>
        </w:rPr>
      </w:pPr>
      <w:r>
        <w:rPr>
          <w:b/>
          <w:color w:val="008000"/>
          <w:lang w:eastAsia="zh-CN"/>
        </w:rPr>
        <w:t>A. 劳动教育是培养新时代大学生体现教育价值的路径</w:t>
      </w:r>
    </w:p>
    <w:p w14:paraId="47BA48E5" w14:textId="77777777" w:rsidR="00E67501" w:rsidRDefault="00000000">
      <w:pPr>
        <w:spacing w:after="120"/>
        <w:ind w:left="720"/>
        <w:rPr>
          <w:lang w:eastAsia="zh-CN"/>
        </w:rPr>
      </w:pPr>
      <w:r>
        <w:rPr>
          <w:b/>
          <w:color w:val="008000"/>
          <w:lang w:eastAsia="zh-CN"/>
        </w:rPr>
        <w:t>B. 劳动教育是育正新时代大学生“三观”的关键路径</w:t>
      </w:r>
    </w:p>
    <w:p w14:paraId="508B5487" w14:textId="77777777" w:rsidR="00E67501" w:rsidRDefault="00000000">
      <w:pPr>
        <w:spacing w:after="120"/>
        <w:ind w:left="720"/>
        <w:rPr>
          <w:lang w:eastAsia="zh-CN"/>
        </w:rPr>
      </w:pPr>
      <w:r>
        <w:rPr>
          <w:lang w:eastAsia="zh-CN"/>
        </w:rPr>
        <w:t>C. 劳动教育是培养新时代大学生的不必要路径</w:t>
      </w:r>
    </w:p>
    <w:p w14:paraId="0C36A8FF" w14:textId="77777777" w:rsidR="00E67501" w:rsidRDefault="00000000">
      <w:pPr>
        <w:spacing w:after="120"/>
        <w:ind w:left="720"/>
        <w:rPr>
          <w:lang w:eastAsia="zh-CN"/>
        </w:rPr>
      </w:pPr>
      <w:r>
        <w:rPr>
          <w:b/>
          <w:color w:val="008000"/>
          <w:lang w:eastAsia="zh-CN"/>
        </w:rPr>
        <w:t>D. 劳动教育是培养新时代大学生担负使命的基础路径</w:t>
      </w:r>
    </w:p>
    <w:p w14:paraId="27FDEBF8" w14:textId="77777777" w:rsidR="00E67501" w:rsidRDefault="00000000">
      <w:pPr>
        <w:ind w:left="720"/>
        <w:rPr>
          <w:lang w:eastAsia="zh-CN"/>
        </w:rPr>
      </w:pPr>
      <w:r>
        <w:rPr>
          <w:b/>
          <w:color w:val="0000FF"/>
          <w:lang w:eastAsia="zh-CN"/>
        </w:rPr>
        <w:t>正确答案： A, B, D</w:t>
      </w:r>
    </w:p>
    <w:p w14:paraId="53525ED0" w14:textId="77777777" w:rsidR="00E67501" w:rsidRDefault="00E67501">
      <w:pPr>
        <w:rPr>
          <w:lang w:eastAsia="zh-CN"/>
        </w:rPr>
      </w:pPr>
    </w:p>
    <w:p w14:paraId="1A0C239D" w14:textId="77777777" w:rsidR="00E67501" w:rsidRDefault="00000000">
      <w:pPr>
        <w:rPr>
          <w:lang w:eastAsia="zh-CN"/>
        </w:rPr>
      </w:pPr>
      <w:r>
        <w:rPr>
          <w:b/>
          <w:sz w:val="22"/>
          <w:lang w:eastAsia="zh-CN"/>
        </w:rPr>
        <w:t>第4题：判断题（3分） - 得分：3分</w:t>
      </w:r>
    </w:p>
    <w:p w14:paraId="5EBEED8A" w14:textId="77777777" w:rsidR="00E67501" w:rsidRDefault="00000000">
      <w:pPr>
        <w:ind w:firstLine="480"/>
        <w:rPr>
          <w:lang w:eastAsia="zh-CN"/>
        </w:rPr>
      </w:pPr>
      <w:r>
        <w:rPr>
          <w:lang w:eastAsia="zh-CN"/>
        </w:rPr>
        <w:t>劳动教育具有树德、增智、强体、育美的综合育人价值。</w:t>
      </w:r>
    </w:p>
    <w:p w14:paraId="5DABA71D" w14:textId="77777777" w:rsidR="00E67501" w:rsidRDefault="00000000">
      <w:pPr>
        <w:ind w:left="720"/>
        <w:rPr>
          <w:lang w:eastAsia="zh-CN"/>
        </w:rPr>
      </w:pPr>
      <w:r>
        <w:rPr>
          <w:b/>
          <w:color w:val="008000"/>
          <w:lang w:eastAsia="zh-CN"/>
        </w:rPr>
        <w:t xml:space="preserve">对  </w:t>
      </w:r>
      <w:r>
        <w:rPr>
          <w:lang w:eastAsia="zh-CN"/>
        </w:rPr>
        <w:t xml:space="preserve">错  </w:t>
      </w:r>
    </w:p>
    <w:p w14:paraId="1D36F787" w14:textId="77777777" w:rsidR="00E67501" w:rsidRDefault="00000000">
      <w:pPr>
        <w:ind w:left="720"/>
        <w:rPr>
          <w:lang w:eastAsia="zh-CN"/>
        </w:rPr>
      </w:pPr>
      <w:r>
        <w:rPr>
          <w:b/>
          <w:color w:val="0000FF"/>
          <w:lang w:eastAsia="zh-CN"/>
        </w:rPr>
        <w:t>正确答案：对</w:t>
      </w:r>
    </w:p>
    <w:p w14:paraId="60C2B069" w14:textId="77777777" w:rsidR="00E67501" w:rsidRDefault="00E67501">
      <w:pPr>
        <w:rPr>
          <w:lang w:eastAsia="zh-CN"/>
        </w:rPr>
      </w:pPr>
    </w:p>
    <w:p w14:paraId="27F69918" w14:textId="77777777" w:rsidR="00E67501" w:rsidRDefault="00000000">
      <w:pPr>
        <w:rPr>
          <w:lang w:eastAsia="zh-CN"/>
        </w:rPr>
      </w:pPr>
      <w:r>
        <w:rPr>
          <w:b/>
          <w:sz w:val="22"/>
          <w:lang w:eastAsia="zh-CN"/>
        </w:rPr>
        <w:t>第5题：判断题（3分） - 得分：3分</w:t>
      </w:r>
    </w:p>
    <w:p w14:paraId="3A5BE53E" w14:textId="77777777" w:rsidR="00E67501" w:rsidRDefault="00000000">
      <w:pPr>
        <w:ind w:firstLine="480"/>
        <w:rPr>
          <w:lang w:eastAsia="zh-CN"/>
        </w:rPr>
      </w:pPr>
      <w:r>
        <w:rPr>
          <w:lang w:eastAsia="zh-CN"/>
        </w:rPr>
        <w:t>我国建成富强民主文明和谐美丽的社会主义现代化强国，根本上要靠社会发展。</w:t>
      </w:r>
    </w:p>
    <w:p w14:paraId="727645D9" w14:textId="77777777" w:rsidR="00E67501" w:rsidRDefault="00000000">
      <w:pPr>
        <w:ind w:left="720"/>
        <w:rPr>
          <w:lang w:eastAsia="zh-CN"/>
        </w:rPr>
      </w:pPr>
      <w:r>
        <w:rPr>
          <w:b/>
          <w:color w:val="008000"/>
          <w:lang w:eastAsia="zh-CN"/>
        </w:rPr>
        <w:t xml:space="preserve">错  </w:t>
      </w:r>
      <w:r>
        <w:rPr>
          <w:lang w:eastAsia="zh-CN"/>
        </w:rPr>
        <w:t xml:space="preserve">对  </w:t>
      </w:r>
    </w:p>
    <w:p w14:paraId="3E629D3A" w14:textId="77777777" w:rsidR="00E67501" w:rsidRDefault="00000000">
      <w:pPr>
        <w:ind w:left="720"/>
        <w:rPr>
          <w:lang w:eastAsia="zh-CN"/>
        </w:rPr>
      </w:pPr>
      <w:r>
        <w:rPr>
          <w:b/>
          <w:color w:val="0000FF"/>
          <w:lang w:eastAsia="zh-CN"/>
        </w:rPr>
        <w:t>正确答案：错</w:t>
      </w:r>
    </w:p>
    <w:p w14:paraId="68369C99" w14:textId="77777777" w:rsidR="00E67501" w:rsidRDefault="00E67501">
      <w:pPr>
        <w:rPr>
          <w:lang w:eastAsia="zh-CN"/>
        </w:rPr>
      </w:pPr>
    </w:p>
    <w:p w14:paraId="12229451" w14:textId="77777777" w:rsidR="00E67501" w:rsidRDefault="00000000">
      <w:pPr>
        <w:rPr>
          <w:lang w:eastAsia="zh-CN"/>
        </w:rPr>
      </w:pPr>
      <w:r>
        <w:rPr>
          <w:b/>
          <w:sz w:val="22"/>
          <w:lang w:eastAsia="zh-CN"/>
        </w:rPr>
        <w:t>第6题：判断题（3分） - 得分：3分</w:t>
      </w:r>
    </w:p>
    <w:p w14:paraId="53A0AF22" w14:textId="77777777" w:rsidR="00E67501" w:rsidRDefault="00000000">
      <w:pPr>
        <w:ind w:firstLine="480"/>
        <w:rPr>
          <w:lang w:eastAsia="zh-CN"/>
        </w:rPr>
      </w:pPr>
      <w:r>
        <w:rPr>
          <w:lang w:eastAsia="zh-CN"/>
        </w:rPr>
        <w:t>教育是培养社会发展所需要的人，就是培养社会发展、知识积累、文化传承、国家存续、制度运行所要求的人。</w:t>
      </w:r>
    </w:p>
    <w:p w14:paraId="566B7EAC" w14:textId="77777777" w:rsidR="00E67501" w:rsidRDefault="00000000">
      <w:pPr>
        <w:ind w:left="720"/>
        <w:rPr>
          <w:lang w:eastAsia="zh-CN"/>
        </w:rPr>
      </w:pPr>
      <w:r>
        <w:rPr>
          <w:b/>
          <w:color w:val="008000"/>
          <w:lang w:eastAsia="zh-CN"/>
        </w:rPr>
        <w:t xml:space="preserve">对  </w:t>
      </w:r>
      <w:r>
        <w:rPr>
          <w:lang w:eastAsia="zh-CN"/>
        </w:rPr>
        <w:t xml:space="preserve">错  </w:t>
      </w:r>
    </w:p>
    <w:p w14:paraId="74E765B9" w14:textId="77777777" w:rsidR="00E67501" w:rsidRDefault="00000000">
      <w:pPr>
        <w:ind w:left="720"/>
        <w:rPr>
          <w:lang w:eastAsia="zh-CN"/>
        </w:rPr>
      </w:pPr>
      <w:r>
        <w:rPr>
          <w:b/>
          <w:color w:val="0000FF"/>
          <w:lang w:eastAsia="zh-CN"/>
        </w:rPr>
        <w:t>正确答案：对</w:t>
      </w:r>
    </w:p>
    <w:p w14:paraId="6C3650DB" w14:textId="77777777" w:rsidR="00E67501" w:rsidRDefault="00E67501">
      <w:pPr>
        <w:rPr>
          <w:lang w:eastAsia="zh-CN"/>
        </w:rPr>
      </w:pPr>
    </w:p>
    <w:p w14:paraId="7AC8DC10" w14:textId="77777777" w:rsidR="00E67501" w:rsidRDefault="00000000">
      <w:pPr>
        <w:rPr>
          <w:lang w:eastAsia="zh-CN"/>
        </w:rPr>
      </w:pPr>
      <w:r>
        <w:rPr>
          <w:b/>
          <w:sz w:val="22"/>
          <w:lang w:eastAsia="zh-CN"/>
        </w:rPr>
        <w:t>第7题：判断题（3分） - 得分：3分</w:t>
      </w:r>
    </w:p>
    <w:p w14:paraId="06AF516B" w14:textId="77777777" w:rsidR="00E67501" w:rsidRDefault="00000000">
      <w:pPr>
        <w:ind w:firstLine="480"/>
        <w:rPr>
          <w:lang w:eastAsia="zh-CN"/>
        </w:rPr>
      </w:pPr>
      <w:r>
        <w:rPr>
          <w:lang w:eastAsia="zh-CN"/>
        </w:rPr>
        <w:t>高等学校牢固树立“立校为党、办学为国”的教育理念，坚守治学兴校的初心使命。</w:t>
      </w:r>
    </w:p>
    <w:p w14:paraId="0ED3363D" w14:textId="77777777" w:rsidR="00E67501" w:rsidRDefault="00000000">
      <w:pPr>
        <w:ind w:left="720"/>
        <w:rPr>
          <w:lang w:eastAsia="zh-CN"/>
        </w:rPr>
      </w:pPr>
      <w:r>
        <w:rPr>
          <w:b/>
          <w:color w:val="008000"/>
          <w:lang w:eastAsia="zh-CN"/>
        </w:rPr>
        <w:t xml:space="preserve">错  </w:t>
      </w:r>
      <w:r>
        <w:rPr>
          <w:lang w:eastAsia="zh-CN"/>
        </w:rPr>
        <w:t xml:space="preserve">对  </w:t>
      </w:r>
    </w:p>
    <w:p w14:paraId="57D476C2" w14:textId="77777777" w:rsidR="00E67501" w:rsidRDefault="00000000">
      <w:pPr>
        <w:ind w:left="720"/>
        <w:rPr>
          <w:lang w:eastAsia="zh-CN"/>
        </w:rPr>
      </w:pPr>
      <w:r>
        <w:rPr>
          <w:b/>
          <w:color w:val="0000FF"/>
          <w:lang w:eastAsia="zh-CN"/>
        </w:rPr>
        <w:t>正确答案：错</w:t>
      </w:r>
    </w:p>
    <w:p w14:paraId="0CDCDDF3" w14:textId="77777777" w:rsidR="00E67501" w:rsidRDefault="00E67501">
      <w:pPr>
        <w:rPr>
          <w:lang w:eastAsia="zh-CN"/>
        </w:rPr>
      </w:pPr>
    </w:p>
    <w:p w14:paraId="103B7538" w14:textId="77777777" w:rsidR="00E67501" w:rsidRDefault="00000000">
      <w:pPr>
        <w:rPr>
          <w:lang w:eastAsia="zh-CN"/>
        </w:rPr>
      </w:pPr>
      <w:r>
        <w:rPr>
          <w:lang w:eastAsia="zh-CN"/>
        </w:rPr>
        <w:br w:type="page"/>
      </w:r>
    </w:p>
    <w:p w14:paraId="540C92D3" w14:textId="77777777" w:rsidR="00E67501" w:rsidRDefault="00000000">
      <w:pPr>
        <w:pStyle w:val="aa"/>
        <w:jc w:val="center"/>
        <w:rPr>
          <w:lang w:eastAsia="zh-CN"/>
        </w:rPr>
      </w:pPr>
      <w:r>
        <w:rPr>
          <w:b/>
          <w:sz w:val="28"/>
          <w:lang w:eastAsia="zh-CN"/>
        </w:rPr>
        <w:lastRenderedPageBreak/>
        <w:t>第三章</w:t>
      </w:r>
      <w:r>
        <w:rPr>
          <w:b/>
          <w:sz w:val="28"/>
          <w:lang w:eastAsia="zh-CN"/>
        </w:rPr>
        <w:t xml:space="preserve"> - </w:t>
      </w:r>
      <w:r>
        <w:rPr>
          <w:b/>
          <w:sz w:val="28"/>
          <w:lang w:eastAsia="zh-CN"/>
        </w:rPr>
        <w:t>第三章单元测试</w:t>
      </w:r>
    </w:p>
    <w:p w14:paraId="01698C50" w14:textId="77777777" w:rsidR="00E67501" w:rsidRDefault="00000000">
      <w:pPr>
        <w:rPr>
          <w:lang w:eastAsia="zh-CN"/>
        </w:rPr>
      </w:pPr>
      <w:r>
        <w:rPr>
          <w:lang w:eastAsia="zh-CN"/>
        </w:rPr>
        <w:t>课程名称：新时代大学生·劳动教育 | 题目数量：7题 | 总分：21分</w:t>
      </w:r>
    </w:p>
    <w:p w14:paraId="49387C81" w14:textId="77777777" w:rsidR="00E67501" w:rsidRDefault="00E67501">
      <w:pPr>
        <w:rPr>
          <w:lang w:eastAsia="zh-CN"/>
        </w:rPr>
      </w:pPr>
    </w:p>
    <w:p w14:paraId="170D377C" w14:textId="77777777" w:rsidR="00E67501" w:rsidRDefault="00000000">
      <w:pPr>
        <w:rPr>
          <w:lang w:eastAsia="zh-CN"/>
        </w:rPr>
      </w:pPr>
      <w:r>
        <w:rPr>
          <w:b/>
          <w:sz w:val="22"/>
          <w:lang w:eastAsia="zh-CN"/>
        </w:rPr>
        <w:t>第1题：多选题（3分） - 得分：3分</w:t>
      </w:r>
    </w:p>
    <w:p w14:paraId="71164E16" w14:textId="77777777" w:rsidR="00E67501" w:rsidRDefault="00000000">
      <w:pPr>
        <w:ind w:firstLine="480"/>
        <w:rPr>
          <w:lang w:eastAsia="zh-CN"/>
        </w:rPr>
      </w:pPr>
      <w:r>
        <w:rPr>
          <w:lang w:eastAsia="zh-CN"/>
        </w:rPr>
        <w:t>作为劳动教育参与主体，高校教师开展劳动教育，其可能存在的主要问题有（ ）。（ ）</w:t>
      </w:r>
    </w:p>
    <w:p w14:paraId="7FBE8B1D" w14:textId="77777777" w:rsidR="00E67501" w:rsidRDefault="00000000">
      <w:pPr>
        <w:spacing w:after="120"/>
        <w:ind w:left="720"/>
        <w:rPr>
          <w:lang w:eastAsia="zh-CN"/>
        </w:rPr>
      </w:pPr>
      <w:r>
        <w:rPr>
          <w:b/>
          <w:color w:val="008000"/>
          <w:lang w:eastAsia="zh-CN"/>
        </w:rPr>
        <w:t>A. 高校从事大学生劳动教育的教师缺乏</w:t>
      </w:r>
    </w:p>
    <w:p w14:paraId="4BEBD1BE" w14:textId="77777777" w:rsidR="00E67501" w:rsidRDefault="00000000">
      <w:pPr>
        <w:spacing w:after="120"/>
        <w:ind w:left="720"/>
        <w:rPr>
          <w:lang w:eastAsia="zh-CN"/>
        </w:rPr>
      </w:pPr>
      <w:r>
        <w:rPr>
          <w:b/>
          <w:color w:val="008000"/>
          <w:lang w:eastAsia="zh-CN"/>
        </w:rPr>
        <w:t>B. 相关教师对大学生劳动教育课程教学组织创新不够</w:t>
      </w:r>
    </w:p>
    <w:p w14:paraId="30DA49C1" w14:textId="77777777" w:rsidR="00E67501" w:rsidRDefault="00000000">
      <w:pPr>
        <w:spacing w:after="120"/>
        <w:ind w:left="720"/>
        <w:rPr>
          <w:lang w:eastAsia="zh-CN"/>
        </w:rPr>
      </w:pPr>
      <w:r>
        <w:rPr>
          <w:b/>
          <w:color w:val="008000"/>
          <w:lang w:eastAsia="zh-CN"/>
        </w:rPr>
        <w:t>C. 相关教师对大学生劳动教育理论水平不高</w:t>
      </w:r>
    </w:p>
    <w:p w14:paraId="414C41E3" w14:textId="77777777" w:rsidR="00E67501" w:rsidRDefault="00000000">
      <w:pPr>
        <w:spacing w:after="120"/>
        <w:ind w:left="720"/>
        <w:rPr>
          <w:lang w:eastAsia="zh-CN"/>
        </w:rPr>
      </w:pPr>
      <w:r>
        <w:rPr>
          <w:b/>
          <w:color w:val="008000"/>
          <w:lang w:eastAsia="zh-CN"/>
        </w:rPr>
        <w:t>D. 相关教师对大学生劳动教育重视不够</w:t>
      </w:r>
    </w:p>
    <w:p w14:paraId="258873F6" w14:textId="77777777" w:rsidR="00E67501" w:rsidRDefault="00000000">
      <w:pPr>
        <w:ind w:left="720"/>
        <w:rPr>
          <w:lang w:eastAsia="zh-CN"/>
        </w:rPr>
      </w:pPr>
      <w:r>
        <w:rPr>
          <w:b/>
          <w:color w:val="0000FF"/>
          <w:lang w:eastAsia="zh-CN"/>
        </w:rPr>
        <w:t>正确答案： A, B, C, D</w:t>
      </w:r>
    </w:p>
    <w:p w14:paraId="7ED57DAE" w14:textId="77777777" w:rsidR="00E67501" w:rsidRDefault="00E67501">
      <w:pPr>
        <w:rPr>
          <w:lang w:eastAsia="zh-CN"/>
        </w:rPr>
      </w:pPr>
    </w:p>
    <w:p w14:paraId="5F4369D4" w14:textId="77777777" w:rsidR="00E67501" w:rsidRDefault="00000000">
      <w:pPr>
        <w:rPr>
          <w:lang w:eastAsia="zh-CN"/>
        </w:rPr>
      </w:pPr>
      <w:r>
        <w:rPr>
          <w:b/>
          <w:sz w:val="22"/>
          <w:lang w:eastAsia="zh-CN"/>
        </w:rPr>
        <w:t>第2题：多选题（3分） - 得分：3分</w:t>
      </w:r>
    </w:p>
    <w:p w14:paraId="383FE054" w14:textId="77777777" w:rsidR="00E67501" w:rsidRDefault="00000000">
      <w:pPr>
        <w:ind w:firstLine="480"/>
        <w:rPr>
          <w:lang w:eastAsia="zh-CN"/>
        </w:rPr>
      </w:pPr>
      <w:r>
        <w:rPr>
          <w:lang w:eastAsia="zh-CN"/>
        </w:rPr>
        <w:t>我国劳动教育的总体目标，其内涵是（ ）。（ ）</w:t>
      </w:r>
    </w:p>
    <w:p w14:paraId="058DC917" w14:textId="77777777" w:rsidR="00E67501" w:rsidRDefault="00000000">
      <w:pPr>
        <w:spacing w:after="120"/>
        <w:ind w:left="720"/>
        <w:rPr>
          <w:lang w:eastAsia="zh-CN"/>
        </w:rPr>
      </w:pPr>
      <w:r>
        <w:rPr>
          <w:b/>
          <w:color w:val="008000"/>
          <w:lang w:eastAsia="zh-CN"/>
        </w:rPr>
        <w:t>A. 具有必备的劳动能力</w:t>
      </w:r>
    </w:p>
    <w:p w14:paraId="2B683147" w14:textId="77777777" w:rsidR="00E67501" w:rsidRDefault="00000000">
      <w:pPr>
        <w:spacing w:after="120"/>
        <w:ind w:left="720"/>
        <w:rPr>
          <w:lang w:eastAsia="zh-CN"/>
        </w:rPr>
      </w:pPr>
      <w:r>
        <w:rPr>
          <w:b/>
          <w:color w:val="008000"/>
          <w:lang w:eastAsia="zh-CN"/>
        </w:rPr>
        <w:t>B. 树立正确的劳动观念</w:t>
      </w:r>
    </w:p>
    <w:p w14:paraId="573733ED" w14:textId="77777777" w:rsidR="00E67501" w:rsidRDefault="00000000">
      <w:pPr>
        <w:spacing w:after="120"/>
        <w:ind w:left="720"/>
        <w:rPr>
          <w:lang w:eastAsia="zh-CN"/>
        </w:rPr>
      </w:pPr>
      <w:r>
        <w:rPr>
          <w:b/>
          <w:color w:val="008000"/>
          <w:lang w:eastAsia="zh-CN"/>
        </w:rPr>
        <w:t>C. 养成良好的劳动习惯和品质</w:t>
      </w:r>
    </w:p>
    <w:p w14:paraId="7BD001B5" w14:textId="77777777" w:rsidR="00E67501" w:rsidRDefault="00000000">
      <w:pPr>
        <w:spacing w:after="120"/>
        <w:ind w:left="720"/>
        <w:rPr>
          <w:lang w:eastAsia="zh-CN"/>
        </w:rPr>
      </w:pPr>
      <w:r>
        <w:rPr>
          <w:b/>
          <w:color w:val="008000"/>
          <w:lang w:eastAsia="zh-CN"/>
        </w:rPr>
        <w:t>D. 培育积极的劳动精神</w:t>
      </w:r>
    </w:p>
    <w:p w14:paraId="75DE6B32" w14:textId="77777777" w:rsidR="00E67501" w:rsidRDefault="00000000">
      <w:pPr>
        <w:ind w:left="720"/>
        <w:rPr>
          <w:lang w:eastAsia="zh-CN"/>
        </w:rPr>
      </w:pPr>
      <w:r>
        <w:rPr>
          <w:b/>
          <w:color w:val="0000FF"/>
          <w:lang w:eastAsia="zh-CN"/>
        </w:rPr>
        <w:t>正确答案： A, B, C, D</w:t>
      </w:r>
    </w:p>
    <w:p w14:paraId="70C35379" w14:textId="77777777" w:rsidR="00E67501" w:rsidRDefault="00E67501">
      <w:pPr>
        <w:rPr>
          <w:lang w:eastAsia="zh-CN"/>
        </w:rPr>
      </w:pPr>
    </w:p>
    <w:p w14:paraId="106641F8" w14:textId="77777777" w:rsidR="00E67501" w:rsidRDefault="00000000">
      <w:pPr>
        <w:rPr>
          <w:lang w:eastAsia="zh-CN"/>
        </w:rPr>
      </w:pPr>
      <w:r>
        <w:rPr>
          <w:b/>
          <w:sz w:val="22"/>
          <w:lang w:eastAsia="zh-CN"/>
        </w:rPr>
        <w:t>第3题：多选题（3分） - 得分：3分</w:t>
      </w:r>
    </w:p>
    <w:p w14:paraId="3DFD880F" w14:textId="77777777" w:rsidR="00E67501" w:rsidRDefault="00000000">
      <w:pPr>
        <w:ind w:firstLine="480"/>
        <w:rPr>
          <w:lang w:eastAsia="zh-CN"/>
        </w:rPr>
      </w:pPr>
      <w:r>
        <w:rPr>
          <w:lang w:eastAsia="zh-CN"/>
        </w:rPr>
        <w:t>我国开展大学生的劳动教育，家庭方面可能存在的主要问题有（ ）。（ ）</w:t>
      </w:r>
    </w:p>
    <w:p w14:paraId="42596D6F" w14:textId="77777777" w:rsidR="00E67501" w:rsidRDefault="00000000">
      <w:pPr>
        <w:spacing w:after="120"/>
        <w:ind w:left="720"/>
        <w:rPr>
          <w:lang w:eastAsia="zh-CN"/>
        </w:rPr>
      </w:pPr>
      <w:r>
        <w:rPr>
          <w:b/>
          <w:color w:val="008000"/>
          <w:lang w:eastAsia="zh-CN"/>
        </w:rPr>
        <w:t>A. 家庭重智轻劳、扭曲劳动观念</w:t>
      </w:r>
    </w:p>
    <w:p w14:paraId="7BC807D3" w14:textId="77777777" w:rsidR="00E67501" w:rsidRDefault="00000000">
      <w:pPr>
        <w:spacing w:after="120"/>
        <w:ind w:left="720"/>
        <w:rPr>
          <w:lang w:eastAsia="zh-CN"/>
        </w:rPr>
      </w:pPr>
      <w:r>
        <w:rPr>
          <w:b/>
          <w:color w:val="008000"/>
          <w:lang w:eastAsia="zh-CN"/>
        </w:rPr>
        <w:t>B. 家庭缺乏开展劳动教育理念意识，或拥有错误的劳动教育理念</w:t>
      </w:r>
    </w:p>
    <w:p w14:paraId="43E114F3" w14:textId="77777777" w:rsidR="00E67501" w:rsidRDefault="00000000">
      <w:pPr>
        <w:spacing w:after="120"/>
        <w:ind w:left="720"/>
        <w:rPr>
          <w:lang w:eastAsia="zh-CN"/>
        </w:rPr>
      </w:pPr>
      <w:r>
        <w:rPr>
          <w:b/>
          <w:color w:val="008000"/>
          <w:lang w:eastAsia="zh-CN"/>
        </w:rPr>
        <w:t>C. 家长剥夺孩子的劳动权利、家庭忽视对孩子家庭劳动教育的督促或引导</w:t>
      </w:r>
    </w:p>
    <w:p w14:paraId="2CED8C50" w14:textId="77777777" w:rsidR="00E67501" w:rsidRDefault="00000000">
      <w:pPr>
        <w:spacing w:after="120"/>
        <w:ind w:left="720"/>
        <w:rPr>
          <w:lang w:eastAsia="zh-CN"/>
        </w:rPr>
      </w:pPr>
      <w:r>
        <w:rPr>
          <w:b/>
          <w:color w:val="008000"/>
          <w:lang w:eastAsia="zh-CN"/>
        </w:rPr>
        <w:t>D. 家长劳动教育观念和社会价值导向偏离</w:t>
      </w:r>
    </w:p>
    <w:p w14:paraId="302CB154" w14:textId="77777777" w:rsidR="00E67501" w:rsidRDefault="00000000">
      <w:pPr>
        <w:ind w:left="720"/>
        <w:rPr>
          <w:lang w:eastAsia="zh-CN"/>
        </w:rPr>
      </w:pPr>
      <w:r>
        <w:rPr>
          <w:b/>
          <w:color w:val="0000FF"/>
          <w:lang w:eastAsia="zh-CN"/>
        </w:rPr>
        <w:t>正确答案： A, B, C, D</w:t>
      </w:r>
    </w:p>
    <w:p w14:paraId="3D9BBC4E" w14:textId="77777777" w:rsidR="00E67501" w:rsidRDefault="00E67501">
      <w:pPr>
        <w:rPr>
          <w:lang w:eastAsia="zh-CN"/>
        </w:rPr>
      </w:pPr>
    </w:p>
    <w:p w14:paraId="1A93DF8B" w14:textId="77777777" w:rsidR="00E67501" w:rsidRDefault="00000000">
      <w:pPr>
        <w:rPr>
          <w:lang w:eastAsia="zh-CN"/>
        </w:rPr>
      </w:pPr>
      <w:r>
        <w:rPr>
          <w:b/>
          <w:sz w:val="22"/>
          <w:lang w:eastAsia="zh-CN"/>
        </w:rPr>
        <w:t>第4题：多选题（3分） - 得分：3分</w:t>
      </w:r>
    </w:p>
    <w:p w14:paraId="35F39DDB" w14:textId="77777777" w:rsidR="00E67501" w:rsidRDefault="00000000">
      <w:pPr>
        <w:ind w:firstLine="480"/>
        <w:rPr>
          <w:lang w:eastAsia="zh-CN"/>
        </w:rPr>
      </w:pPr>
      <w:r>
        <w:rPr>
          <w:lang w:eastAsia="zh-CN"/>
        </w:rPr>
        <w:t>作为劳动教育受教育的主体，开展大学生劳动教育，其常见的主要问题有（ ）。（ ）</w:t>
      </w:r>
    </w:p>
    <w:p w14:paraId="5DFBA38A" w14:textId="77777777" w:rsidR="00E67501" w:rsidRDefault="00000000">
      <w:pPr>
        <w:spacing w:after="120"/>
        <w:ind w:left="720"/>
        <w:rPr>
          <w:lang w:eastAsia="zh-CN"/>
        </w:rPr>
      </w:pPr>
      <w:r>
        <w:rPr>
          <w:b/>
          <w:color w:val="008000"/>
          <w:lang w:eastAsia="zh-CN"/>
        </w:rPr>
        <w:t>A. 大学生参加劳动教育实践结合大学生自身不足不够</w:t>
      </w:r>
    </w:p>
    <w:p w14:paraId="19BDBBD4" w14:textId="77777777" w:rsidR="00E67501" w:rsidRDefault="00000000">
      <w:pPr>
        <w:spacing w:after="120"/>
        <w:ind w:left="720"/>
        <w:rPr>
          <w:lang w:eastAsia="zh-CN"/>
        </w:rPr>
      </w:pPr>
      <w:r>
        <w:rPr>
          <w:b/>
          <w:color w:val="008000"/>
          <w:lang w:eastAsia="zh-CN"/>
        </w:rPr>
        <w:t>B. 大学生对劳动教育重要性认识不够、主动参与积极性不高</w:t>
      </w:r>
    </w:p>
    <w:p w14:paraId="1EDB6D90" w14:textId="77777777" w:rsidR="00E67501" w:rsidRDefault="00000000">
      <w:pPr>
        <w:spacing w:after="120"/>
        <w:ind w:left="720"/>
        <w:rPr>
          <w:lang w:eastAsia="zh-CN"/>
        </w:rPr>
      </w:pPr>
      <w:r>
        <w:rPr>
          <w:b/>
          <w:color w:val="008000"/>
          <w:lang w:eastAsia="zh-CN"/>
        </w:rPr>
        <w:t>C. 大学生接受劳动教育提升素养不够</w:t>
      </w:r>
    </w:p>
    <w:p w14:paraId="6306F3F8" w14:textId="77777777" w:rsidR="00E67501" w:rsidRDefault="00000000">
      <w:pPr>
        <w:spacing w:after="120"/>
        <w:ind w:left="720"/>
        <w:rPr>
          <w:lang w:eastAsia="zh-CN"/>
        </w:rPr>
      </w:pPr>
      <w:r>
        <w:rPr>
          <w:b/>
          <w:color w:val="008000"/>
          <w:lang w:eastAsia="zh-CN"/>
        </w:rPr>
        <w:t>D. 大学生对劳动教育理论学习不够</w:t>
      </w:r>
    </w:p>
    <w:p w14:paraId="1CCA55F3" w14:textId="77777777" w:rsidR="00E67501" w:rsidRDefault="00000000">
      <w:pPr>
        <w:ind w:left="720"/>
        <w:rPr>
          <w:lang w:eastAsia="zh-CN"/>
        </w:rPr>
      </w:pPr>
      <w:r>
        <w:rPr>
          <w:b/>
          <w:color w:val="0000FF"/>
          <w:lang w:eastAsia="zh-CN"/>
        </w:rPr>
        <w:t>正确答案： A, B, C, D</w:t>
      </w:r>
    </w:p>
    <w:p w14:paraId="1950117D" w14:textId="77777777" w:rsidR="00E67501" w:rsidRDefault="00E67501">
      <w:pPr>
        <w:rPr>
          <w:lang w:eastAsia="zh-CN"/>
        </w:rPr>
      </w:pPr>
    </w:p>
    <w:p w14:paraId="2FBBA374" w14:textId="77777777" w:rsidR="00E67501" w:rsidRDefault="00000000">
      <w:pPr>
        <w:rPr>
          <w:lang w:eastAsia="zh-CN"/>
        </w:rPr>
      </w:pPr>
      <w:r>
        <w:rPr>
          <w:b/>
          <w:sz w:val="22"/>
          <w:lang w:eastAsia="zh-CN"/>
        </w:rPr>
        <w:t>第5题：多选题（3分） - 得分：3分</w:t>
      </w:r>
    </w:p>
    <w:p w14:paraId="4C7A7813" w14:textId="77777777" w:rsidR="00E67501" w:rsidRDefault="00000000">
      <w:pPr>
        <w:ind w:firstLine="480"/>
        <w:rPr>
          <w:lang w:eastAsia="zh-CN"/>
        </w:rPr>
      </w:pPr>
      <w:r>
        <w:rPr>
          <w:lang w:eastAsia="zh-CN"/>
        </w:rPr>
        <w:t>我国劳动教育的指导思想，从思想层面理解包括（ ）。（ ）</w:t>
      </w:r>
    </w:p>
    <w:p w14:paraId="115D5010" w14:textId="77777777" w:rsidR="00E67501" w:rsidRDefault="00000000">
      <w:pPr>
        <w:spacing w:after="120"/>
        <w:ind w:left="720"/>
        <w:rPr>
          <w:lang w:eastAsia="zh-CN"/>
        </w:rPr>
      </w:pPr>
      <w:r>
        <w:rPr>
          <w:b/>
          <w:color w:val="008000"/>
          <w:lang w:eastAsia="zh-CN"/>
        </w:rPr>
        <w:t>A. 全面贯彻党的教育方针、落实全国教育大会精神</w:t>
      </w:r>
    </w:p>
    <w:p w14:paraId="43D54383" w14:textId="77777777" w:rsidR="00E67501" w:rsidRDefault="00000000">
      <w:pPr>
        <w:spacing w:after="120"/>
        <w:ind w:left="720"/>
        <w:rPr>
          <w:lang w:eastAsia="zh-CN"/>
        </w:rPr>
      </w:pPr>
      <w:r>
        <w:rPr>
          <w:b/>
          <w:color w:val="008000"/>
          <w:lang w:eastAsia="zh-CN"/>
        </w:rPr>
        <w:t>B. 以习近平新时代中国特色社会主义思想为指导</w:t>
      </w:r>
    </w:p>
    <w:p w14:paraId="678BE04A" w14:textId="77777777" w:rsidR="00E67501" w:rsidRDefault="00000000">
      <w:pPr>
        <w:spacing w:after="120"/>
        <w:ind w:left="720"/>
        <w:rPr>
          <w:lang w:eastAsia="zh-CN"/>
        </w:rPr>
      </w:pPr>
      <w:r>
        <w:rPr>
          <w:b/>
          <w:color w:val="008000"/>
          <w:lang w:eastAsia="zh-CN"/>
        </w:rPr>
        <w:t>C. 坚持培育和践行社会主义核心价值观</w:t>
      </w:r>
    </w:p>
    <w:p w14:paraId="7C285FB4" w14:textId="77777777" w:rsidR="00E67501" w:rsidRDefault="00000000">
      <w:pPr>
        <w:spacing w:after="120"/>
        <w:ind w:left="720"/>
        <w:rPr>
          <w:lang w:eastAsia="zh-CN"/>
        </w:rPr>
      </w:pPr>
      <w:r>
        <w:rPr>
          <w:b/>
          <w:color w:val="008000"/>
          <w:lang w:eastAsia="zh-CN"/>
        </w:rPr>
        <w:t>D. 坚持立德树人</w:t>
      </w:r>
    </w:p>
    <w:p w14:paraId="33EC8104" w14:textId="77777777" w:rsidR="00E67501" w:rsidRDefault="00000000">
      <w:pPr>
        <w:ind w:left="720"/>
        <w:rPr>
          <w:lang w:eastAsia="zh-CN"/>
        </w:rPr>
      </w:pPr>
      <w:r>
        <w:rPr>
          <w:b/>
          <w:color w:val="0000FF"/>
          <w:lang w:eastAsia="zh-CN"/>
        </w:rPr>
        <w:t>正确答案： A, B, C, D</w:t>
      </w:r>
    </w:p>
    <w:p w14:paraId="131E3D6A" w14:textId="77777777" w:rsidR="00E67501" w:rsidRDefault="00E67501">
      <w:pPr>
        <w:rPr>
          <w:lang w:eastAsia="zh-CN"/>
        </w:rPr>
      </w:pPr>
    </w:p>
    <w:p w14:paraId="0A26BF83" w14:textId="77777777" w:rsidR="00E67501" w:rsidRDefault="00000000">
      <w:pPr>
        <w:rPr>
          <w:lang w:eastAsia="zh-CN"/>
        </w:rPr>
      </w:pPr>
      <w:r>
        <w:rPr>
          <w:b/>
          <w:sz w:val="22"/>
          <w:lang w:eastAsia="zh-CN"/>
        </w:rPr>
        <w:t>第6题：判断题（3分） - 得分：3分</w:t>
      </w:r>
    </w:p>
    <w:p w14:paraId="0B8DBA51" w14:textId="77777777" w:rsidR="00E67501" w:rsidRDefault="00000000">
      <w:pPr>
        <w:ind w:firstLine="480"/>
        <w:rPr>
          <w:lang w:eastAsia="zh-CN"/>
        </w:rPr>
      </w:pPr>
      <w:r>
        <w:rPr>
          <w:lang w:eastAsia="zh-CN"/>
        </w:rPr>
        <w:t>劳动教育可纳入人才培养全过程，贯通大中小学各学段，主要是学校开展就可以。</w:t>
      </w:r>
    </w:p>
    <w:p w14:paraId="573171F7" w14:textId="77777777" w:rsidR="00E67501" w:rsidRDefault="00000000">
      <w:pPr>
        <w:ind w:left="720"/>
        <w:rPr>
          <w:lang w:eastAsia="zh-CN"/>
        </w:rPr>
      </w:pPr>
      <w:r>
        <w:rPr>
          <w:b/>
          <w:color w:val="008000"/>
          <w:lang w:eastAsia="zh-CN"/>
        </w:rPr>
        <w:t xml:space="preserve">错  </w:t>
      </w:r>
      <w:r>
        <w:rPr>
          <w:lang w:eastAsia="zh-CN"/>
        </w:rPr>
        <w:t xml:space="preserve">对  </w:t>
      </w:r>
    </w:p>
    <w:p w14:paraId="1EEE07F2" w14:textId="77777777" w:rsidR="00E67501" w:rsidRDefault="00000000">
      <w:pPr>
        <w:ind w:left="720"/>
        <w:rPr>
          <w:lang w:eastAsia="zh-CN"/>
        </w:rPr>
      </w:pPr>
      <w:r>
        <w:rPr>
          <w:b/>
          <w:color w:val="0000FF"/>
          <w:lang w:eastAsia="zh-CN"/>
        </w:rPr>
        <w:t>正确答案：错</w:t>
      </w:r>
    </w:p>
    <w:p w14:paraId="2CB38204" w14:textId="77777777" w:rsidR="00E67501" w:rsidRDefault="00E67501">
      <w:pPr>
        <w:rPr>
          <w:lang w:eastAsia="zh-CN"/>
        </w:rPr>
      </w:pPr>
    </w:p>
    <w:p w14:paraId="7D8FA8A5" w14:textId="77777777" w:rsidR="00E67501" w:rsidRDefault="00000000">
      <w:pPr>
        <w:rPr>
          <w:lang w:eastAsia="zh-CN"/>
        </w:rPr>
      </w:pPr>
      <w:r>
        <w:rPr>
          <w:b/>
          <w:sz w:val="22"/>
          <w:lang w:eastAsia="zh-CN"/>
        </w:rPr>
        <w:t>第7题：判断题（3分） - 得分：3分</w:t>
      </w:r>
    </w:p>
    <w:p w14:paraId="0B45AFF1" w14:textId="77777777" w:rsidR="00E67501" w:rsidRDefault="00000000">
      <w:pPr>
        <w:ind w:firstLine="480"/>
        <w:rPr>
          <w:lang w:eastAsia="zh-CN"/>
        </w:rPr>
      </w:pPr>
      <w:r>
        <w:rPr>
          <w:lang w:eastAsia="zh-CN"/>
        </w:rPr>
        <w:t>劳动教育总体目标是准确把握社会主义建设者和接班人的劳动精神面貌、劳动价值取向和劳动技能水平的培养要求，全面提高学生劳动素养。</w:t>
      </w:r>
    </w:p>
    <w:p w14:paraId="0B7B568B" w14:textId="77777777" w:rsidR="00E67501" w:rsidRDefault="00000000">
      <w:pPr>
        <w:ind w:left="720"/>
        <w:rPr>
          <w:lang w:eastAsia="zh-CN"/>
        </w:rPr>
      </w:pPr>
      <w:r>
        <w:rPr>
          <w:b/>
          <w:color w:val="008000"/>
          <w:lang w:eastAsia="zh-CN"/>
        </w:rPr>
        <w:t xml:space="preserve">对  </w:t>
      </w:r>
      <w:r>
        <w:rPr>
          <w:lang w:eastAsia="zh-CN"/>
        </w:rPr>
        <w:t xml:space="preserve">错  </w:t>
      </w:r>
    </w:p>
    <w:p w14:paraId="15B3C97F" w14:textId="77777777" w:rsidR="00E67501" w:rsidRDefault="00000000">
      <w:pPr>
        <w:ind w:left="720"/>
        <w:rPr>
          <w:lang w:eastAsia="zh-CN"/>
        </w:rPr>
      </w:pPr>
      <w:r>
        <w:rPr>
          <w:b/>
          <w:color w:val="0000FF"/>
          <w:lang w:eastAsia="zh-CN"/>
        </w:rPr>
        <w:t>正确答案：对</w:t>
      </w:r>
    </w:p>
    <w:p w14:paraId="2D45CD0D" w14:textId="77777777" w:rsidR="00E67501" w:rsidRDefault="00E67501">
      <w:pPr>
        <w:rPr>
          <w:lang w:eastAsia="zh-CN"/>
        </w:rPr>
      </w:pPr>
    </w:p>
    <w:p w14:paraId="69D8433D" w14:textId="77777777" w:rsidR="00E67501" w:rsidRDefault="00000000">
      <w:pPr>
        <w:rPr>
          <w:lang w:eastAsia="zh-CN"/>
        </w:rPr>
      </w:pPr>
      <w:r>
        <w:rPr>
          <w:lang w:eastAsia="zh-CN"/>
        </w:rPr>
        <w:br w:type="page"/>
      </w:r>
    </w:p>
    <w:p w14:paraId="28985AFF" w14:textId="77777777" w:rsidR="00E67501" w:rsidRDefault="00000000">
      <w:pPr>
        <w:pStyle w:val="aa"/>
        <w:jc w:val="center"/>
        <w:rPr>
          <w:lang w:eastAsia="zh-CN"/>
        </w:rPr>
      </w:pPr>
      <w:r>
        <w:rPr>
          <w:b/>
          <w:sz w:val="28"/>
          <w:lang w:eastAsia="zh-CN"/>
        </w:rPr>
        <w:lastRenderedPageBreak/>
        <w:t>第四章</w:t>
      </w:r>
      <w:r>
        <w:rPr>
          <w:b/>
          <w:sz w:val="28"/>
          <w:lang w:eastAsia="zh-CN"/>
        </w:rPr>
        <w:t xml:space="preserve"> - </w:t>
      </w:r>
      <w:r>
        <w:rPr>
          <w:b/>
          <w:sz w:val="28"/>
          <w:lang w:eastAsia="zh-CN"/>
        </w:rPr>
        <w:t>第四章单元测试</w:t>
      </w:r>
    </w:p>
    <w:p w14:paraId="77E7A853" w14:textId="77777777" w:rsidR="00E67501" w:rsidRDefault="00000000">
      <w:pPr>
        <w:rPr>
          <w:lang w:eastAsia="zh-CN"/>
        </w:rPr>
      </w:pPr>
      <w:r>
        <w:rPr>
          <w:lang w:eastAsia="zh-CN"/>
        </w:rPr>
        <w:t>课程名称：新时代大学生·劳动教育 | 题目数量：7题 | 总分：20分</w:t>
      </w:r>
    </w:p>
    <w:p w14:paraId="0D316121" w14:textId="77777777" w:rsidR="00E67501" w:rsidRDefault="00E67501">
      <w:pPr>
        <w:rPr>
          <w:lang w:eastAsia="zh-CN"/>
        </w:rPr>
      </w:pPr>
    </w:p>
    <w:p w14:paraId="3A67F4E6" w14:textId="77777777" w:rsidR="00E67501" w:rsidRDefault="00000000">
      <w:pPr>
        <w:rPr>
          <w:lang w:eastAsia="zh-CN"/>
        </w:rPr>
      </w:pPr>
      <w:r>
        <w:rPr>
          <w:b/>
          <w:sz w:val="22"/>
          <w:lang w:eastAsia="zh-CN"/>
        </w:rPr>
        <w:t>第1题：单选题（2分） - 得分：2分</w:t>
      </w:r>
    </w:p>
    <w:p w14:paraId="412AE117" w14:textId="77777777" w:rsidR="00E67501" w:rsidRDefault="00000000">
      <w:pPr>
        <w:ind w:firstLine="480"/>
        <w:rPr>
          <w:lang w:eastAsia="zh-CN"/>
        </w:rPr>
      </w:pPr>
      <w:r>
        <w:rPr>
          <w:lang w:eastAsia="zh-CN"/>
        </w:rPr>
        <w:t>（ ）是人类最根本的实践活动，是人类生存、发展和创造财富的基本路径（ ）</w:t>
      </w:r>
    </w:p>
    <w:p w14:paraId="2509F86A" w14:textId="77777777" w:rsidR="00E67501" w:rsidRDefault="00000000">
      <w:pPr>
        <w:spacing w:after="120"/>
        <w:ind w:left="720"/>
        <w:rPr>
          <w:lang w:eastAsia="zh-CN"/>
        </w:rPr>
      </w:pPr>
      <w:r>
        <w:rPr>
          <w:lang w:eastAsia="zh-CN"/>
        </w:rPr>
        <w:t>A. 农业</w:t>
      </w:r>
    </w:p>
    <w:p w14:paraId="0A8BB1CF" w14:textId="77777777" w:rsidR="00E67501" w:rsidRDefault="00000000">
      <w:pPr>
        <w:spacing w:after="120"/>
        <w:ind w:left="720"/>
        <w:rPr>
          <w:lang w:eastAsia="zh-CN"/>
        </w:rPr>
      </w:pPr>
      <w:r>
        <w:rPr>
          <w:lang w:eastAsia="zh-CN"/>
        </w:rPr>
        <w:t>B. 狩猎</w:t>
      </w:r>
    </w:p>
    <w:p w14:paraId="2C3107A0" w14:textId="77777777" w:rsidR="00E67501" w:rsidRDefault="00000000">
      <w:pPr>
        <w:spacing w:after="120"/>
        <w:ind w:left="720"/>
        <w:rPr>
          <w:lang w:eastAsia="zh-CN"/>
        </w:rPr>
      </w:pPr>
      <w:r>
        <w:rPr>
          <w:lang w:eastAsia="zh-CN"/>
        </w:rPr>
        <w:t>C. 学习</w:t>
      </w:r>
    </w:p>
    <w:p w14:paraId="6FFE4C28" w14:textId="77777777" w:rsidR="00E67501" w:rsidRDefault="00000000">
      <w:pPr>
        <w:spacing w:after="120"/>
        <w:ind w:left="720"/>
        <w:rPr>
          <w:lang w:eastAsia="zh-CN"/>
        </w:rPr>
      </w:pPr>
      <w:r>
        <w:rPr>
          <w:b/>
          <w:color w:val="008000"/>
          <w:lang w:eastAsia="zh-CN"/>
        </w:rPr>
        <w:t>D. 劳动</w:t>
      </w:r>
    </w:p>
    <w:p w14:paraId="09BC7BDE" w14:textId="77777777" w:rsidR="00E67501" w:rsidRDefault="00000000">
      <w:pPr>
        <w:ind w:left="720"/>
        <w:rPr>
          <w:lang w:eastAsia="zh-CN"/>
        </w:rPr>
      </w:pPr>
      <w:r>
        <w:rPr>
          <w:b/>
          <w:color w:val="0000FF"/>
          <w:lang w:eastAsia="zh-CN"/>
        </w:rPr>
        <w:t>正确答案： D</w:t>
      </w:r>
    </w:p>
    <w:p w14:paraId="1EE8A554" w14:textId="77777777" w:rsidR="00E67501" w:rsidRDefault="00E67501">
      <w:pPr>
        <w:rPr>
          <w:lang w:eastAsia="zh-CN"/>
        </w:rPr>
      </w:pPr>
    </w:p>
    <w:p w14:paraId="5E1B4B66" w14:textId="77777777" w:rsidR="00E67501" w:rsidRDefault="00000000">
      <w:pPr>
        <w:rPr>
          <w:lang w:eastAsia="zh-CN"/>
        </w:rPr>
      </w:pPr>
      <w:r>
        <w:rPr>
          <w:b/>
          <w:sz w:val="22"/>
          <w:lang w:eastAsia="zh-CN"/>
        </w:rPr>
        <w:t>第2题：多选题（3分） - 得分：3分</w:t>
      </w:r>
    </w:p>
    <w:p w14:paraId="5828779F" w14:textId="77777777" w:rsidR="00E67501" w:rsidRDefault="00000000">
      <w:pPr>
        <w:ind w:firstLine="480"/>
        <w:rPr>
          <w:lang w:eastAsia="zh-CN"/>
        </w:rPr>
      </w:pPr>
      <w:r>
        <w:rPr>
          <w:lang w:eastAsia="zh-CN"/>
        </w:rPr>
        <w:t>树立正确劳动观的路径有哪些？（ ）</w:t>
      </w:r>
    </w:p>
    <w:p w14:paraId="2381FA5C" w14:textId="77777777" w:rsidR="00E67501" w:rsidRDefault="00000000">
      <w:pPr>
        <w:spacing w:after="120"/>
        <w:ind w:left="720"/>
        <w:rPr>
          <w:lang w:eastAsia="zh-CN"/>
        </w:rPr>
      </w:pPr>
      <w:r>
        <w:rPr>
          <w:b/>
          <w:color w:val="008000"/>
          <w:lang w:eastAsia="zh-CN"/>
        </w:rPr>
        <w:t>A. 在劳动实践中不断增进与人民群众的感情，弘扬劳动精神</w:t>
      </w:r>
    </w:p>
    <w:p w14:paraId="4C6E6EF7" w14:textId="77777777" w:rsidR="00E67501" w:rsidRDefault="00000000">
      <w:pPr>
        <w:spacing w:after="120"/>
        <w:ind w:left="720"/>
        <w:rPr>
          <w:lang w:eastAsia="zh-CN"/>
        </w:rPr>
      </w:pPr>
      <w:r>
        <w:rPr>
          <w:lang w:eastAsia="zh-CN"/>
        </w:rPr>
        <w:t>B. 加强相关理论学习</w:t>
      </w:r>
    </w:p>
    <w:p w14:paraId="43A3E7E0" w14:textId="77777777" w:rsidR="00E67501" w:rsidRDefault="00000000">
      <w:pPr>
        <w:spacing w:after="120"/>
        <w:ind w:left="720"/>
        <w:rPr>
          <w:lang w:eastAsia="zh-CN"/>
        </w:rPr>
      </w:pPr>
      <w:r>
        <w:rPr>
          <w:b/>
          <w:color w:val="008000"/>
          <w:lang w:eastAsia="zh-CN"/>
        </w:rPr>
        <w:t>C. 在劳动实践中树立报效国家、奉献社会的家国情怀，发扬爱国精神</w:t>
      </w:r>
    </w:p>
    <w:p w14:paraId="020356AB" w14:textId="77777777" w:rsidR="00E67501" w:rsidRDefault="00000000">
      <w:pPr>
        <w:spacing w:after="120"/>
        <w:ind w:left="720"/>
        <w:rPr>
          <w:lang w:eastAsia="zh-CN"/>
        </w:rPr>
      </w:pPr>
      <w:r>
        <w:rPr>
          <w:lang w:eastAsia="zh-CN"/>
        </w:rPr>
        <w:t>D. 积极参加各种劳动</w:t>
      </w:r>
    </w:p>
    <w:p w14:paraId="55208CE0" w14:textId="77777777" w:rsidR="00E67501" w:rsidRDefault="00000000">
      <w:pPr>
        <w:spacing w:after="120"/>
        <w:ind w:left="720"/>
        <w:rPr>
          <w:lang w:eastAsia="zh-CN"/>
        </w:rPr>
      </w:pPr>
      <w:r>
        <w:rPr>
          <w:b/>
          <w:color w:val="008000"/>
          <w:lang w:eastAsia="zh-CN"/>
        </w:rPr>
        <w:t>E. 坚持党的领导，牢固树立崇尚劳动、尊重劳动和劳动最美的观念</w:t>
      </w:r>
    </w:p>
    <w:p w14:paraId="5CC95467" w14:textId="77777777" w:rsidR="00E67501" w:rsidRDefault="00000000">
      <w:pPr>
        <w:ind w:left="720"/>
        <w:rPr>
          <w:lang w:eastAsia="zh-CN"/>
        </w:rPr>
      </w:pPr>
      <w:r>
        <w:rPr>
          <w:b/>
          <w:color w:val="0000FF"/>
          <w:lang w:eastAsia="zh-CN"/>
        </w:rPr>
        <w:t>正确答案： A, C, E</w:t>
      </w:r>
    </w:p>
    <w:p w14:paraId="32B7DAE5" w14:textId="77777777" w:rsidR="00E67501" w:rsidRDefault="00E67501">
      <w:pPr>
        <w:rPr>
          <w:lang w:eastAsia="zh-CN"/>
        </w:rPr>
      </w:pPr>
    </w:p>
    <w:p w14:paraId="5255571C" w14:textId="77777777" w:rsidR="00E67501" w:rsidRDefault="00000000">
      <w:pPr>
        <w:rPr>
          <w:lang w:eastAsia="zh-CN"/>
        </w:rPr>
      </w:pPr>
      <w:r>
        <w:rPr>
          <w:b/>
          <w:sz w:val="22"/>
          <w:lang w:eastAsia="zh-CN"/>
        </w:rPr>
        <w:t>第3题：多选题（3分） - 得分：3分</w:t>
      </w:r>
    </w:p>
    <w:p w14:paraId="2EFBB7CC" w14:textId="77777777" w:rsidR="00E67501" w:rsidRDefault="00000000">
      <w:pPr>
        <w:ind w:firstLine="480"/>
        <w:rPr>
          <w:lang w:eastAsia="zh-CN"/>
        </w:rPr>
      </w:pPr>
      <w:r>
        <w:rPr>
          <w:lang w:eastAsia="zh-CN"/>
        </w:rPr>
        <w:t>对劳动教育在高等教育中的育人功能理解存在偏差的根本原因是（ ）。（ ）</w:t>
      </w:r>
    </w:p>
    <w:p w14:paraId="09C6D2CC" w14:textId="77777777" w:rsidR="00E67501" w:rsidRDefault="00000000">
      <w:pPr>
        <w:spacing w:after="120"/>
        <w:ind w:left="720"/>
        <w:rPr>
          <w:lang w:eastAsia="zh-CN"/>
        </w:rPr>
      </w:pPr>
      <w:r>
        <w:rPr>
          <w:lang w:eastAsia="zh-CN"/>
        </w:rPr>
        <w:t>A. 组织机构不健全</w:t>
      </w:r>
    </w:p>
    <w:p w14:paraId="2B918CBD" w14:textId="77777777" w:rsidR="00E67501" w:rsidRDefault="00000000">
      <w:pPr>
        <w:spacing w:after="120"/>
        <w:ind w:left="720"/>
        <w:rPr>
          <w:lang w:eastAsia="zh-CN"/>
        </w:rPr>
      </w:pPr>
      <w:r>
        <w:rPr>
          <w:b/>
          <w:color w:val="008000"/>
          <w:lang w:eastAsia="zh-CN"/>
        </w:rPr>
        <w:t>B. 忽视了劳动教育在“怎么培养人”中的作用</w:t>
      </w:r>
    </w:p>
    <w:p w14:paraId="09D10415" w14:textId="77777777" w:rsidR="00E67501" w:rsidRDefault="00000000">
      <w:pPr>
        <w:spacing w:after="120"/>
        <w:ind w:left="720"/>
        <w:rPr>
          <w:lang w:eastAsia="zh-CN"/>
        </w:rPr>
      </w:pPr>
      <w:r>
        <w:rPr>
          <w:b/>
          <w:color w:val="008000"/>
          <w:lang w:eastAsia="zh-CN"/>
        </w:rPr>
        <w:t>C. 忽视了劳动教育在“为谁培养人”中的作用</w:t>
      </w:r>
    </w:p>
    <w:p w14:paraId="32964FCE" w14:textId="77777777" w:rsidR="00E67501" w:rsidRDefault="00000000">
      <w:pPr>
        <w:spacing w:after="120"/>
        <w:ind w:left="720"/>
        <w:rPr>
          <w:lang w:eastAsia="zh-CN"/>
        </w:rPr>
      </w:pPr>
      <w:r>
        <w:rPr>
          <w:b/>
          <w:color w:val="008000"/>
          <w:lang w:eastAsia="zh-CN"/>
        </w:rPr>
        <w:t>D. 忽视了劳动教育在“培养什么样的人”中的作用</w:t>
      </w:r>
    </w:p>
    <w:p w14:paraId="4B8051D3" w14:textId="77777777" w:rsidR="00E67501" w:rsidRDefault="00000000">
      <w:pPr>
        <w:spacing w:after="120"/>
        <w:ind w:left="720"/>
        <w:rPr>
          <w:lang w:eastAsia="zh-CN"/>
        </w:rPr>
      </w:pPr>
      <w:r>
        <w:rPr>
          <w:lang w:eastAsia="zh-CN"/>
        </w:rPr>
        <w:lastRenderedPageBreak/>
        <w:t>E. 学习政策不够</w:t>
      </w:r>
    </w:p>
    <w:p w14:paraId="14CFEA24" w14:textId="77777777" w:rsidR="00E67501" w:rsidRDefault="00000000">
      <w:pPr>
        <w:ind w:left="720"/>
        <w:rPr>
          <w:lang w:eastAsia="zh-CN"/>
        </w:rPr>
      </w:pPr>
      <w:r>
        <w:rPr>
          <w:b/>
          <w:color w:val="0000FF"/>
          <w:lang w:eastAsia="zh-CN"/>
        </w:rPr>
        <w:t>正确答案： B, C, D</w:t>
      </w:r>
    </w:p>
    <w:p w14:paraId="07561C6E" w14:textId="77777777" w:rsidR="00E67501" w:rsidRDefault="00E67501">
      <w:pPr>
        <w:rPr>
          <w:lang w:eastAsia="zh-CN"/>
        </w:rPr>
      </w:pPr>
    </w:p>
    <w:p w14:paraId="0D8D6807" w14:textId="77777777" w:rsidR="00E67501" w:rsidRDefault="00000000">
      <w:pPr>
        <w:rPr>
          <w:lang w:eastAsia="zh-CN"/>
        </w:rPr>
      </w:pPr>
      <w:r>
        <w:rPr>
          <w:b/>
          <w:sz w:val="22"/>
          <w:lang w:eastAsia="zh-CN"/>
        </w:rPr>
        <w:t>第4题：多选题（3分） - 得分：3分</w:t>
      </w:r>
    </w:p>
    <w:p w14:paraId="04DC93A3" w14:textId="77777777" w:rsidR="00E67501" w:rsidRDefault="00000000">
      <w:pPr>
        <w:ind w:firstLine="480"/>
        <w:rPr>
          <w:lang w:eastAsia="zh-CN"/>
        </w:rPr>
      </w:pPr>
      <w:r>
        <w:rPr>
          <w:lang w:eastAsia="zh-CN"/>
        </w:rPr>
        <w:t>强化劳动育人观的成效有哪些？（ ）</w:t>
      </w:r>
    </w:p>
    <w:p w14:paraId="1D188572" w14:textId="77777777" w:rsidR="00E67501" w:rsidRDefault="00000000">
      <w:pPr>
        <w:spacing w:after="120"/>
        <w:ind w:left="720"/>
        <w:rPr>
          <w:lang w:eastAsia="zh-CN"/>
        </w:rPr>
      </w:pPr>
      <w:r>
        <w:rPr>
          <w:b/>
          <w:color w:val="008000"/>
          <w:lang w:eastAsia="zh-CN"/>
        </w:rPr>
        <w:t>A. 不断培养德智体美劳全面发展的社会义建设者和接班人</w:t>
      </w:r>
    </w:p>
    <w:p w14:paraId="50C426DA" w14:textId="77777777" w:rsidR="00E67501" w:rsidRDefault="00000000">
      <w:pPr>
        <w:spacing w:after="120"/>
        <w:ind w:left="720"/>
        <w:rPr>
          <w:lang w:eastAsia="zh-CN"/>
        </w:rPr>
      </w:pPr>
      <w:r>
        <w:rPr>
          <w:b/>
          <w:color w:val="008000"/>
          <w:lang w:eastAsia="zh-CN"/>
        </w:rPr>
        <w:t>B. 社会效益显著</w:t>
      </w:r>
    </w:p>
    <w:p w14:paraId="10135B21" w14:textId="77777777" w:rsidR="00E67501" w:rsidRDefault="00000000">
      <w:pPr>
        <w:spacing w:after="120"/>
        <w:ind w:left="720"/>
        <w:rPr>
          <w:lang w:eastAsia="zh-CN"/>
        </w:rPr>
      </w:pPr>
      <w:r>
        <w:rPr>
          <w:lang w:eastAsia="zh-CN"/>
        </w:rPr>
        <w:t>C. 经济效益取得显著提高</w:t>
      </w:r>
    </w:p>
    <w:p w14:paraId="519BC3F9" w14:textId="77777777" w:rsidR="00E67501" w:rsidRDefault="00000000">
      <w:pPr>
        <w:spacing w:after="120"/>
        <w:ind w:left="720"/>
        <w:rPr>
          <w:lang w:eastAsia="zh-CN"/>
        </w:rPr>
      </w:pPr>
      <w:r>
        <w:rPr>
          <w:b/>
          <w:color w:val="008000"/>
          <w:lang w:eastAsia="zh-CN"/>
        </w:rPr>
        <w:t>D. 建立起新时代特色的高等教育劳动育人体系</w:t>
      </w:r>
    </w:p>
    <w:p w14:paraId="5FBA1021" w14:textId="77777777" w:rsidR="00E67501" w:rsidRDefault="00000000">
      <w:pPr>
        <w:spacing w:after="120"/>
        <w:ind w:left="720"/>
        <w:rPr>
          <w:lang w:eastAsia="zh-CN"/>
        </w:rPr>
      </w:pPr>
      <w:r>
        <w:rPr>
          <w:b/>
          <w:color w:val="008000"/>
          <w:lang w:eastAsia="zh-CN"/>
        </w:rPr>
        <w:t>E. 推动全社会聚焦劳动教育</w:t>
      </w:r>
    </w:p>
    <w:p w14:paraId="0009B8AE" w14:textId="77777777" w:rsidR="00E67501" w:rsidRDefault="00000000">
      <w:pPr>
        <w:ind w:left="720"/>
        <w:rPr>
          <w:lang w:eastAsia="zh-CN"/>
        </w:rPr>
      </w:pPr>
      <w:r>
        <w:rPr>
          <w:b/>
          <w:color w:val="0000FF"/>
          <w:lang w:eastAsia="zh-CN"/>
        </w:rPr>
        <w:t>正确答案： A, B, D, E</w:t>
      </w:r>
    </w:p>
    <w:p w14:paraId="0FFE93E6" w14:textId="77777777" w:rsidR="00E67501" w:rsidRDefault="00E67501">
      <w:pPr>
        <w:rPr>
          <w:lang w:eastAsia="zh-CN"/>
        </w:rPr>
      </w:pPr>
    </w:p>
    <w:p w14:paraId="347CAA3C" w14:textId="77777777" w:rsidR="00E67501" w:rsidRDefault="00000000">
      <w:pPr>
        <w:rPr>
          <w:lang w:eastAsia="zh-CN"/>
        </w:rPr>
      </w:pPr>
      <w:r>
        <w:rPr>
          <w:b/>
          <w:sz w:val="22"/>
          <w:lang w:eastAsia="zh-CN"/>
        </w:rPr>
        <w:t>第5题：多选题（3分） - 得分：3分</w:t>
      </w:r>
    </w:p>
    <w:p w14:paraId="2D9B9277" w14:textId="77777777" w:rsidR="00E67501" w:rsidRDefault="00000000">
      <w:pPr>
        <w:ind w:firstLine="480"/>
        <w:rPr>
          <w:lang w:eastAsia="zh-CN"/>
        </w:rPr>
      </w:pPr>
      <w:r>
        <w:rPr>
          <w:lang w:eastAsia="zh-CN"/>
        </w:rPr>
        <w:t>劳动态度和劳动价值功利化主要表现在（ ）。（ ）</w:t>
      </w:r>
    </w:p>
    <w:p w14:paraId="444E9840" w14:textId="77777777" w:rsidR="00E67501" w:rsidRDefault="00000000">
      <w:pPr>
        <w:spacing w:after="120"/>
        <w:ind w:left="720"/>
        <w:rPr>
          <w:lang w:eastAsia="zh-CN"/>
        </w:rPr>
      </w:pPr>
      <w:r>
        <w:rPr>
          <w:b/>
          <w:color w:val="008000"/>
          <w:lang w:eastAsia="zh-CN"/>
        </w:rPr>
        <w:t>A. 重眼前利益轻长远利益</w:t>
      </w:r>
    </w:p>
    <w:p w14:paraId="1633B1DC" w14:textId="77777777" w:rsidR="00E67501" w:rsidRDefault="00000000">
      <w:pPr>
        <w:spacing w:after="120"/>
        <w:ind w:left="720"/>
        <w:rPr>
          <w:lang w:eastAsia="zh-CN"/>
        </w:rPr>
      </w:pPr>
      <w:r>
        <w:rPr>
          <w:b/>
          <w:color w:val="008000"/>
          <w:lang w:eastAsia="zh-CN"/>
        </w:rPr>
        <w:t>B. 重物质享受轻精神追求</w:t>
      </w:r>
    </w:p>
    <w:p w14:paraId="583AF9E5" w14:textId="77777777" w:rsidR="00E67501" w:rsidRDefault="00000000">
      <w:pPr>
        <w:spacing w:after="120"/>
        <w:ind w:left="720"/>
        <w:rPr>
          <w:lang w:eastAsia="zh-CN"/>
        </w:rPr>
      </w:pPr>
      <w:r>
        <w:rPr>
          <w:b/>
          <w:color w:val="008000"/>
          <w:lang w:eastAsia="zh-CN"/>
        </w:rPr>
        <w:t>C. 倾向于投机取巧，企图不劳而获</w:t>
      </w:r>
    </w:p>
    <w:p w14:paraId="6991B023" w14:textId="77777777" w:rsidR="00E67501" w:rsidRDefault="00000000">
      <w:pPr>
        <w:spacing w:after="120"/>
        <w:ind w:left="720"/>
        <w:rPr>
          <w:lang w:eastAsia="zh-CN"/>
        </w:rPr>
      </w:pPr>
      <w:r>
        <w:rPr>
          <w:b/>
          <w:color w:val="008000"/>
          <w:lang w:eastAsia="zh-CN"/>
        </w:rPr>
        <w:t>D. 重个人利益轻集体利益</w:t>
      </w:r>
    </w:p>
    <w:p w14:paraId="151F28C7" w14:textId="77777777" w:rsidR="00E67501" w:rsidRDefault="00000000">
      <w:pPr>
        <w:spacing w:after="120"/>
        <w:ind w:left="720"/>
        <w:rPr>
          <w:lang w:eastAsia="zh-CN"/>
        </w:rPr>
      </w:pPr>
      <w:r>
        <w:rPr>
          <w:b/>
          <w:color w:val="008000"/>
          <w:lang w:eastAsia="zh-CN"/>
        </w:rPr>
        <w:t>E. 重现实满足轻理想追求</w:t>
      </w:r>
    </w:p>
    <w:p w14:paraId="676C09A5" w14:textId="77777777" w:rsidR="00E67501" w:rsidRDefault="00000000">
      <w:pPr>
        <w:ind w:left="720"/>
        <w:rPr>
          <w:lang w:eastAsia="zh-CN"/>
        </w:rPr>
      </w:pPr>
      <w:r>
        <w:rPr>
          <w:b/>
          <w:color w:val="0000FF"/>
          <w:lang w:eastAsia="zh-CN"/>
        </w:rPr>
        <w:t>正确答案： A, B, C, D, E</w:t>
      </w:r>
    </w:p>
    <w:p w14:paraId="36BAF75A" w14:textId="77777777" w:rsidR="00E67501" w:rsidRDefault="00E67501">
      <w:pPr>
        <w:rPr>
          <w:lang w:eastAsia="zh-CN"/>
        </w:rPr>
      </w:pPr>
    </w:p>
    <w:p w14:paraId="3DB00D90" w14:textId="77777777" w:rsidR="00E67501" w:rsidRDefault="00000000">
      <w:pPr>
        <w:rPr>
          <w:lang w:eastAsia="zh-CN"/>
        </w:rPr>
      </w:pPr>
      <w:r>
        <w:rPr>
          <w:b/>
          <w:sz w:val="22"/>
          <w:lang w:eastAsia="zh-CN"/>
        </w:rPr>
        <w:t>第6题：多选题（3分） - 得分：3分</w:t>
      </w:r>
    </w:p>
    <w:p w14:paraId="26052D4C" w14:textId="77777777" w:rsidR="00E67501" w:rsidRDefault="00000000">
      <w:pPr>
        <w:ind w:firstLine="480"/>
        <w:rPr>
          <w:lang w:eastAsia="zh-CN"/>
        </w:rPr>
      </w:pPr>
      <w:r>
        <w:rPr>
          <w:lang w:eastAsia="zh-CN"/>
        </w:rPr>
        <w:t>育正劳动价值观的路径主要有（ ）。（ ）</w:t>
      </w:r>
    </w:p>
    <w:p w14:paraId="2FA78A3D" w14:textId="77777777" w:rsidR="00E67501" w:rsidRDefault="00000000">
      <w:pPr>
        <w:spacing w:after="120"/>
        <w:ind w:left="720"/>
        <w:rPr>
          <w:lang w:eastAsia="zh-CN"/>
        </w:rPr>
      </w:pPr>
      <w:r>
        <w:rPr>
          <w:b/>
          <w:color w:val="008000"/>
          <w:lang w:eastAsia="zh-CN"/>
        </w:rPr>
        <w:t>A. 坚持大众传媒正确导向，营造劳动价值观教育良好环境</w:t>
      </w:r>
    </w:p>
    <w:p w14:paraId="496F0087" w14:textId="77777777" w:rsidR="00E67501" w:rsidRDefault="00000000">
      <w:pPr>
        <w:spacing w:after="120"/>
        <w:ind w:left="720"/>
        <w:rPr>
          <w:lang w:eastAsia="zh-CN"/>
        </w:rPr>
      </w:pPr>
      <w:r>
        <w:rPr>
          <w:lang w:eastAsia="zh-CN"/>
        </w:rPr>
        <w:t>B. 加强管理制度建设</w:t>
      </w:r>
    </w:p>
    <w:p w14:paraId="427427FD" w14:textId="77777777" w:rsidR="00E67501" w:rsidRDefault="00000000">
      <w:pPr>
        <w:spacing w:after="120"/>
        <w:ind w:left="720"/>
        <w:rPr>
          <w:lang w:eastAsia="zh-CN"/>
        </w:rPr>
      </w:pPr>
      <w:r>
        <w:rPr>
          <w:lang w:eastAsia="zh-CN"/>
        </w:rPr>
        <w:t>C. 加强相关理论学习</w:t>
      </w:r>
    </w:p>
    <w:p w14:paraId="7D2EF2CB" w14:textId="77777777" w:rsidR="00E67501" w:rsidRDefault="00000000">
      <w:pPr>
        <w:spacing w:after="120"/>
        <w:ind w:left="720"/>
        <w:rPr>
          <w:lang w:eastAsia="zh-CN"/>
        </w:rPr>
      </w:pPr>
      <w:r>
        <w:rPr>
          <w:b/>
          <w:color w:val="008000"/>
          <w:lang w:eastAsia="zh-CN"/>
        </w:rPr>
        <w:t>D. 提高大学生实践活动能力，增强艰苦奋斗劳动意识</w:t>
      </w:r>
    </w:p>
    <w:p w14:paraId="0D254671" w14:textId="77777777" w:rsidR="00E67501" w:rsidRDefault="00000000">
      <w:pPr>
        <w:spacing w:after="120"/>
        <w:ind w:left="720"/>
        <w:rPr>
          <w:lang w:eastAsia="zh-CN"/>
        </w:rPr>
      </w:pPr>
      <w:r>
        <w:rPr>
          <w:b/>
          <w:color w:val="008000"/>
          <w:lang w:eastAsia="zh-CN"/>
        </w:rPr>
        <w:lastRenderedPageBreak/>
        <w:t>E. 加强学校劳动价值观教育</w:t>
      </w:r>
    </w:p>
    <w:p w14:paraId="6A0C17B8" w14:textId="77777777" w:rsidR="00E67501" w:rsidRDefault="00000000">
      <w:pPr>
        <w:ind w:left="720"/>
        <w:rPr>
          <w:lang w:eastAsia="zh-CN"/>
        </w:rPr>
      </w:pPr>
      <w:r>
        <w:rPr>
          <w:b/>
          <w:color w:val="0000FF"/>
          <w:lang w:eastAsia="zh-CN"/>
        </w:rPr>
        <w:t>正确答案： A, D, E</w:t>
      </w:r>
    </w:p>
    <w:p w14:paraId="6CF6D04C" w14:textId="77777777" w:rsidR="00E67501" w:rsidRDefault="00E67501">
      <w:pPr>
        <w:rPr>
          <w:lang w:eastAsia="zh-CN"/>
        </w:rPr>
      </w:pPr>
    </w:p>
    <w:p w14:paraId="53A1E75F" w14:textId="77777777" w:rsidR="00E67501" w:rsidRDefault="00000000">
      <w:pPr>
        <w:rPr>
          <w:lang w:eastAsia="zh-CN"/>
        </w:rPr>
      </w:pPr>
      <w:r>
        <w:rPr>
          <w:b/>
          <w:sz w:val="22"/>
          <w:lang w:eastAsia="zh-CN"/>
        </w:rPr>
        <w:t>第7题：多选题（3分） - 得分：3分</w:t>
      </w:r>
    </w:p>
    <w:p w14:paraId="053619C8" w14:textId="77777777" w:rsidR="00E67501" w:rsidRDefault="00000000">
      <w:pPr>
        <w:ind w:firstLine="480"/>
        <w:rPr>
          <w:lang w:eastAsia="zh-CN"/>
        </w:rPr>
      </w:pPr>
      <w:r>
        <w:rPr>
          <w:lang w:eastAsia="zh-CN"/>
        </w:rPr>
        <w:t>坚持劳动实践观主要依靠的路径有（ ）。（ ）</w:t>
      </w:r>
    </w:p>
    <w:p w14:paraId="0787C136" w14:textId="77777777" w:rsidR="00E67501" w:rsidRDefault="00000000">
      <w:pPr>
        <w:spacing w:after="120"/>
        <w:ind w:left="720"/>
        <w:rPr>
          <w:lang w:eastAsia="zh-CN"/>
        </w:rPr>
      </w:pPr>
      <w:r>
        <w:rPr>
          <w:lang w:eastAsia="zh-CN"/>
        </w:rPr>
        <w:t>A. 加强宣传</w:t>
      </w:r>
    </w:p>
    <w:p w14:paraId="7E0BE6E4" w14:textId="77777777" w:rsidR="00E67501" w:rsidRDefault="00000000">
      <w:pPr>
        <w:spacing w:after="120"/>
        <w:ind w:left="720"/>
        <w:rPr>
          <w:lang w:eastAsia="zh-CN"/>
        </w:rPr>
      </w:pPr>
      <w:r>
        <w:rPr>
          <w:b/>
          <w:color w:val="008000"/>
          <w:lang w:eastAsia="zh-CN"/>
        </w:rPr>
        <w:t>B. 建立完善的劳动实践体系</w:t>
      </w:r>
    </w:p>
    <w:p w14:paraId="29A5B476" w14:textId="77777777" w:rsidR="00E67501" w:rsidRDefault="00000000">
      <w:pPr>
        <w:spacing w:after="120"/>
        <w:ind w:left="720"/>
        <w:rPr>
          <w:lang w:eastAsia="zh-CN"/>
        </w:rPr>
      </w:pPr>
      <w:r>
        <w:rPr>
          <w:lang w:eastAsia="zh-CN"/>
        </w:rPr>
        <w:t>C. 加强制度建设</w:t>
      </w:r>
    </w:p>
    <w:p w14:paraId="5508E19E" w14:textId="77777777" w:rsidR="00E67501" w:rsidRDefault="00000000">
      <w:pPr>
        <w:spacing w:after="120"/>
        <w:ind w:left="720"/>
        <w:rPr>
          <w:lang w:eastAsia="zh-CN"/>
        </w:rPr>
      </w:pPr>
      <w:r>
        <w:rPr>
          <w:b/>
          <w:color w:val="008000"/>
          <w:lang w:eastAsia="zh-CN"/>
        </w:rPr>
        <w:t>D. 认清劳动的本质和内涵</w:t>
      </w:r>
    </w:p>
    <w:p w14:paraId="50C44091" w14:textId="77777777" w:rsidR="00E67501" w:rsidRDefault="00000000">
      <w:pPr>
        <w:spacing w:after="120"/>
        <w:ind w:left="720"/>
        <w:rPr>
          <w:lang w:eastAsia="zh-CN"/>
        </w:rPr>
      </w:pPr>
      <w:r>
        <w:rPr>
          <w:b/>
          <w:color w:val="008000"/>
          <w:lang w:eastAsia="zh-CN"/>
        </w:rPr>
        <w:t>E. 坚持正确劳动实践观有利于解决大学生实践观弱化的问题</w:t>
      </w:r>
    </w:p>
    <w:p w14:paraId="13EDD02C" w14:textId="77777777" w:rsidR="00E67501" w:rsidRDefault="00000000">
      <w:pPr>
        <w:ind w:left="720"/>
        <w:rPr>
          <w:lang w:eastAsia="zh-CN"/>
        </w:rPr>
      </w:pPr>
      <w:r>
        <w:rPr>
          <w:b/>
          <w:color w:val="0000FF"/>
          <w:lang w:eastAsia="zh-CN"/>
        </w:rPr>
        <w:t>正确答案： B, D, E</w:t>
      </w:r>
    </w:p>
    <w:p w14:paraId="2557E521" w14:textId="77777777" w:rsidR="00E67501" w:rsidRDefault="00E67501">
      <w:pPr>
        <w:rPr>
          <w:lang w:eastAsia="zh-CN"/>
        </w:rPr>
      </w:pPr>
    </w:p>
    <w:p w14:paraId="37FDDEDB" w14:textId="77777777" w:rsidR="00E67501" w:rsidRDefault="00000000">
      <w:pPr>
        <w:rPr>
          <w:lang w:eastAsia="zh-CN"/>
        </w:rPr>
      </w:pPr>
      <w:r>
        <w:rPr>
          <w:lang w:eastAsia="zh-CN"/>
        </w:rPr>
        <w:br w:type="page"/>
      </w:r>
    </w:p>
    <w:p w14:paraId="215B566C" w14:textId="77777777" w:rsidR="00E67501" w:rsidRDefault="00000000">
      <w:pPr>
        <w:pStyle w:val="aa"/>
        <w:jc w:val="center"/>
        <w:rPr>
          <w:lang w:eastAsia="zh-CN"/>
        </w:rPr>
      </w:pPr>
      <w:r>
        <w:rPr>
          <w:b/>
          <w:sz w:val="28"/>
          <w:lang w:eastAsia="zh-CN"/>
        </w:rPr>
        <w:lastRenderedPageBreak/>
        <w:t>第五章</w:t>
      </w:r>
      <w:r>
        <w:rPr>
          <w:b/>
          <w:sz w:val="28"/>
          <w:lang w:eastAsia="zh-CN"/>
        </w:rPr>
        <w:t xml:space="preserve"> - </w:t>
      </w:r>
      <w:r>
        <w:rPr>
          <w:b/>
          <w:sz w:val="28"/>
          <w:lang w:eastAsia="zh-CN"/>
        </w:rPr>
        <w:t>第五章单元测试</w:t>
      </w:r>
    </w:p>
    <w:p w14:paraId="480F1F10" w14:textId="77777777" w:rsidR="00E67501" w:rsidRDefault="00000000">
      <w:pPr>
        <w:rPr>
          <w:lang w:eastAsia="zh-CN"/>
        </w:rPr>
      </w:pPr>
      <w:r>
        <w:rPr>
          <w:lang w:eastAsia="zh-CN"/>
        </w:rPr>
        <w:t>课程名称：新时代大学生·劳动教育 | 题目数量：7题 | 总分：20分</w:t>
      </w:r>
    </w:p>
    <w:p w14:paraId="07277AA3" w14:textId="77777777" w:rsidR="00E67501" w:rsidRDefault="00E67501">
      <w:pPr>
        <w:rPr>
          <w:lang w:eastAsia="zh-CN"/>
        </w:rPr>
      </w:pPr>
    </w:p>
    <w:p w14:paraId="1098802E" w14:textId="77777777" w:rsidR="00E67501" w:rsidRDefault="00000000">
      <w:pPr>
        <w:rPr>
          <w:lang w:eastAsia="zh-CN"/>
        </w:rPr>
      </w:pPr>
      <w:r>
        <w:rPr>
          <w:b/>
          <w:sz w:val="22"/>
          <w:lang w:eastAsia="zh-CN"/>
        </w:rPr>
        <w:t>第1题：单选题（2分） - 得分：2分</w:t>
      </w:r>
    </w:p>
    <w:p w14:paraId="457A2AB2" w14:textId="77777777" w:rsidR="00E67501" w:rsidRDefault="00000000">
      <w:pPr>
        <w:ind w:firstLine="480"/>
        <w:rPr>
          <w:lang w:eastAsia="zh-CN"/>
        </w:rPr>
      </w:pPr>
      <w:r>
        <w:rPr>
          <w:lang w:eastAsia="zh-CN"/>
        </w:rPr>
        <w:t>实践劳动教育的目标导向不仅体现在营造劳动光荣的社会氛围上，而且还体现在( )。（ ）</w:t>
      </w:r>
    </w:p>
    <w:p w14:paraId="7AC4BB2A" w14:textId="77777777" w:rsidR="00E67501" w:rsidRDefault="00000000">
      <w:pPr>
        <w:spacing w:after="120"/>
        <w:ind w:left="720"/>
        <w:rPr>
          <w:lang w:eastAsia="zh-CN"/>
        </w:rPr>
      </w:pPr>
      <w:r>
        <w:rPr>
          <w:lang w:eastAsia="zh-CN"/>
        </w:rPr>
        <w:t>A. 培养大学生践行和弘扬劳动精神</w:t>
      </w:r>
    </w:p>
    <w:p w14:paraId="684D258E" w14:textId="77777777" w:rsidR="00E67501" w:rsidRDefault="00000000">
      <w:pPr>
        <w:spacing w:after="120"/>
        <w:ind w:left="720"/>
        <w:rPr>
          <w:lang w:eastAsia="zh-CN"/>
        </w:rPr>
      </w:pPr>
      <w:r>
        <w:rPr>
          <w:lang w:eastAsia="zh-CN"/>
        </w:rPr>
        <w:t>B. 提升大学生劳动技能</w:t>
      </w:r>
    </w:p>
    <w:p w14:paraId="72A6969E" w14:textId="77777777" w:rsidR="00E67501" w:rsidRDefault="00000000">
      <w:pPr>
        <w:spacing w:after="120"/>
        <w:ind w:left="720"/>
        <w:rPr>
          <w:lang w:eastAsia="zh-CN"/>
        </w:rPr>
      </w:pPr>
      <w:r>
        <w:rPr>
          <w:b/>
          <w:color w:val="008000"/>
          <w:lang w:eastAsia="zh-CN"/>
        </w:rPr>
        <w:t>C. 增强大学生社会主义劳动文化自信</w:t>
      </w:r>
    </w:p>
    <w:p w14:paraId="7BED2A06" w14:textId="77777777" w:rsidR="00E67501" w:rsidRDefault="00000000">
      <w:pPr>
        <w:spacing w:after="120"/>
        <w:ind w:left="720"/>
        <w:rPr>
          <w:lang w:eastAsia="zh-CN"/>
        </w:rPr>
      </w:pPr>
      <w:r>
        <w:rPr>
          <w:lang w:eastAsia="zh-CN"/>
        </w:rPr>
        <w:t>D. 提升大学生劳动素养</w:t>
      </w:r>
    </w:p>
    <w:p w14:paraId="5472277B" w14:textId="77777777" w:rsidR="00E67501" w:rsidRDefault="00000000">
      <w:pPr>
        <w:ind w:left="720"/>
        <w:rPr>
          <w:lang w:eastAsia="zh-CN"/>
        </w:rPr>
      </w:pPr>
      <w:r>
        <w:rPr>
          <w:b/>
          <w:color w:val="0000FF"/>
          <w:lang w:eastAsia="zh-CN"/>
        </w:rPr>
        <w:t>正确答案： C</w:t>
      </w:r>
    </w:p>
    <w:p w14:paraId="3A618AE7" w14:textId="77777777" w:rsidR="00E67501" w:rsidRDefault="00E67501">
      <w:pPr>
        <w:rPr>
          <w:lang w:eastAsia="zh-CN"/>
        </w:rPr>
      </w:pPr>
    </w:p>
    <w:p w14:paraId="4B1A8500" w14:textId="77777777" w:rsidR="00E67501" w:rsidRDefault="00000000">
      <w:pPr>
        <w:rPr>
          <w:lang w:eastAsia="zh-CN"/>
        </w:rPr>
      </w:pPr>
      <w:r>
        <w:rPr>
          <w:b/>
          <w:sz w:val="22"/>
          <w:lang w:eastAsia="zh-CN"/>
        </w:rPr>
        <w:t>第2题：多选题（3分） - 得分：3分</w:t>
      </w:r>
    </w:p>
    <w:p w14:paraId="536D3CF9" w14:textId="77777777" w:rsidR="00E67501" w:rsidRDefault="00000000">
      <w:pPr>
        <w:ind w:firstLine="480"/>
        <w:rPr>
          <w:lang w:eastAsia="zh-CN"/>
        </w:rPr>
      </w:pPr>
      <w:r>
        <w:rPr>
          <w:lang w:eastAsia="zh-CN"/>
        </w:rPr>
        <w:t>耕读劳动教育的育人成效主要体现在哪些方面？（ ）</w:t>
      </w:r>
    </w:p>
    <w:p w14:paraId="20C8EC7C" w14:textId="77777777" w:rsidR="00E67501" w:rsidRDefault="00000000">
      <w:pPr>
        <w:spacing w:after="120"/>
        <w:ind w:left="720"/>
        <w:rPr>
          <w:lang w:eastAsia="zh-CN"/>
        </w:rPr>
      </w:pPr>
      <w:r>
        <w:rPr>
          <w:b/>
          <w:color w:val="008000"/>
          <w:lang w:eastAsia="zh-CN"/>
        </w:rPr>
        <w:t>A. 大学生“三农”情怀和农村振兴使命感增强</w:t>
      </w:r>
    </w:p>
    <w:p w14:paraId="57250439" w14:textId="77777777" w:rsidR="00E67501" w:rsidRDefault="00000000">
      <w:pPr>
        <w:spacing w:after="120"/>
        <w:ind w:left="720"/>
        <w:rPr>
          <w:lang w:eastAsia="zh-CN"/>
        </w:rPr>
      </w:pPr>
      <w:r>
        <w:rPr>
          <w:b/>
          <w:color w:val="008000"/>
          <w:lang w:eastAsia="zh-CN"/>
        </w:rPr>
        <w:t>B. 大学生劳动价值观增强</w:t>
      </w:r>
    </w:p>
    <w:p w14:paraId="421FDADE" w14:textId="77777777" w:rsidR="00E67501" w:rsidRDefault="00000000">
      <w:pPr>
        <w:spacing w:after="120"/>
        <w:ind w:left="720"/>
        <w:rPr>
          <w:lang w:eastAsia="zh-CN"/>
        </w:rPr>
      </w:pPr>
      <w:r>
        <w:rPr>
          <w:lang w:eastAsia="zh-CN"/>
        </w:rPr>
        <w:t>C. 大学生劳动理论增强</w:t>
      </w:r>
    </w:p>
    <w:p w14:paraId="5B1C6085" w14:textId="77777777" w:rsidR="00E67501" w:rsidRDefault="00000000">
      <w:pPr>
        <w:spacing w:after="120"/>
        <w:ind w:left="720"/>
        <w:rPr>
          <w:lang w:eastAsia="zh-CN"/>
        </w:rPr>
      </w:pPr>
      <w:r>
        <w:rPr>
          <w:b/>
          <w:color w:val="008000"/>
          <w:lang w:eastAsia="zh-CN"/>
        </w:rPr>
        <w:t>D. 大学生综合劳动素养提升</w:t>
      </w:r>
    </w:p>
    <w:p w14:paraId="6AAFC167" w14:textId="77777777" w:rsidR="00E67501" w:rsidRDefault="00000000">
      <w:pPr>
        <w:ind w:left="720"/>
        <w:rPr>
          <w:lang w:eastAsia="zh-CN"/>
        </w:rPr>
      </w:pPr>
      <w:r>
        <w:rPr>
          <w:b/>
          <w:color w:val="0000FF"/>
          <w:lang w:eastAsia="zh-CN"/>
        </w:rPr>
        <w:t>正确答案： A, B, D</w:t>
      </w:r>
    </w:p>
    <w:p w14:paraId="739B8C9E" w14:textId="77777777" w:rsidR="00E67501" w:rsidRDefault="00E67501">
      <w:pPr>
        <w:rPr>
          <w:lang w:eastAsia="zh-CN"/>
        </w:rPr>
      </w:pPr>
    </w:p>
    <w:p w14:paraId="316E816F" w14:textId="77777777" w:rsidR="00E67501" w:rsidRDefault="00000000">
      <w:pPr>
        <w:rPr>
          <w:lang w:eastAsia="zh-CN"/>
        </w:rPr>
      </w:pPr>
      <w:r>
        <w:rPr>
          <w:b/>
          <w:sz w:val="22"/>
          <w:lang w:eastAsia="zh-CN"/>
        </w:rPr>
        <w:t>第3题：多选题（3分） - 得分：3分</w:t>
      </w:r>
    </w:p>
    <w:p w14:paraId="776858DC" w14:textId="77777777" w:rsidR="00E67501" w:rsidRDefault="00000000">
      <w:pPr>
        <w:ind w:firstLine="480"/>
        <w:rPr>
          <w:lang w:eastAsia="zh-CN"/>
        </w:rPr>
      </w:pPr>
      <w:r>
        <w:rPr>
          <w:lang w:eastAsia="zh-CN"/>
        </w:rPr>
        <w:t>课程劳动教育育人目标包括哪些？（ ）</w:t>
      </w:r>
    </w:p>
    <w:p w14:paraId="7925F272" w14:textId="77777777" w:rsidR="00E67501" w:rsidRDefault="00000000">
      <w:pPr>
        <w:spacing w:after="120"/>
        <w:ind w:left="720"/>
        <w:rPr>
          <w:lang w:eastAsia="zh-CN"/>
        </w:rPr>
      </w:pPr>
      <w:r>
        <w:rPr>
          <w:b/>
          <w:color w:val="008000"/>
          <w:lang w:eastAsia="zh-CN"/>
        </w:rPr>
        <w:t>A. 引导大学生树立正确的劳动观念</w:t>
      </w:r>
    </w:p>
    <w:p w14:paraId="3FD2E970" w14:textId="77777777" w:rsidR="00E67501" w:rsidRDefault="00000000">
      <w:pPr>
        <w:spacing w:after="120"/>
        <w:ind w:left="720"/>
        <w:rPr>
          <w:lang w:eastAsia="zh-CN"/>
        </w:rPr>
      </w:pPr>
      <w:r>
        <w:rPr>
          <w:lang w:eastAsia="zh-CN"/>
        </w:rPr>
        <w:t>B. 提升大学生劳动素养</w:t>
      </w:r>
    </w:p>
    <w:p w14:paraId="1952486E" w14:textId="77777777" w:rsidR="00E67501" w:rsidRDefault="00000000">
      <w:pPr>
        <w:spacing w:after="120"/>
        <w:ind w:left="720"/>
        <w:rPr>
          <w:lang w:eastAsia="zh-CN"/>
        </w:rPr>
      </w:pPr>
      <w:r>
        <w:rPr>
          <w:b/>
          <w:color w:val="008000"/>
          <w:lang w:eastAsia="zh-CN"/>
        </w:rPr>
        <w:t>C. 培养大学生践行和弘扬劳动精神</w:t>
      </w:r>
    </w:p>
    <w:p w14:paraId="04B1562B" w14:textId="77777777" w:rsidR="00E67501" w:rsidRDefault="00000000">
      <w:pPr>
        <w:spacing w:after="120"/>
        <w:ind w:left="720"/>
        <w:rPr>
          <w:lang w:eastAsia="zh-CN"/>
        </w:rPr>
      </w:pPr>
      <w:r>
        <w:rPr>
          <w:b/>
          <w:color w:val="008000"/>
          <w:lang w:eastAsia="zh-CN"/>
        </w:rPr>
        <w:t>D. 提升大学生劳动技能</w:t>
      </w:r>
    </w:p>
    <w:p w14:paraId="2243578F" w14:textId="77777777" w:rsidR="00E67501" w:rsidRDefault="00000000">
      <w:pPr>
        <w:ind w:left="720"/>
        <w:rPr>
          <w:lang w:eastAsia="zh-CN"/>
        </w:rPr>
      </w:pPr>
      <w:r>
        <w:rPr>
          <w:b/>
          <w:color w:val="0000FF"/>
          <w:lang w:eastAsia="zh-CN"/>
        </w:rPr>
        <w:t>正确答案： A, C, D</w:t>
      </w:r>
    </w:p>
    <w:p w14:paraId="0C82DBAC" w14:textId="77777777" w:rsidR="00E67501" w:rsidRDefault="00E67501">
      <w:pPr>
        <w:rPr>
          <w:lang w:eastAsia="zh-CN"/>
        </w:rPr>
      </w:pPr>
    </w:p>
    <w:p w14:paraId="13321D58" w14:textId="77777777" w:rsidR="00E67501" w:rsidRDefault="00000000">
      <w:pPr>
        <w:rPr>
          <w:lang w:eastAsia="zh-CN"/>
        </w:rPr>
      </w:pPr>
      <w:r>
        <w:rPr>
          <w:b/>
          <w:sz w:val="22"/>
          <w:lang w:eastAsia="zh-CN"/>
        </w:rPr>
        <w:t>第4题：多选题（3分） - 得分：3分</w:t>
      </w:r>
    </w:p>
    <w:p w14:paraId="049C73DE" w14:textId="77777777" w:rsidR="00E67501" w:rsidRDefault="00000000">
      <w:pPr>
        <w:ind w:firstLine="480"/>
        <w:rPr>
          <w:lang w:eastAsia="zh-CN"/>
        </w:rPr>
      </w:pPr>
      <w:r>
        <w:rPr>
          <w:lang w:eastAsia="zh-CN"/>
        </w:rPr>
        <w:t>实训劳动教育育人成效包括哪些？（ ）</w:t>
      </w:r>
    </w:p>
    <w:p w14:paraId="0115B649" w14:textId="77777777" w:rsidR="00E67501" w:rsidRDefault="00000000">
      <w:pPr>
        <w:spacing w:after="120"/>
        <w:ind w:left="720"/>
        <w:rPr>
          <w:lang w:eastAsia="zh-CN"/>
        </w:rPr>
      </w:pPr>
      <w:r>
        <w:rPr>
          <w:lang w:eastAsia="zh-CN"/>
        </w:rPr>
        <w:t>A. 增强劳动价值观</w:t>
      </w:r>
    </w:p>
    <w:p w14:paraId="38FECF8F" w14:textId="77777777" w:rsidR="00E67501" w:rsidRDefault="00000000">
      <w:pPr>
        <w:spacing w:after="120"/>
        <w:ind w:left="720"/>
        <w:rPr>
          <w:lang w:eastAsia="zh-CN"/>
        </w:rPr>
      </w:pPr>
      <w:r>
        <w:rPr>
          <w:b/>
          <w:color w:val="008000"/>
          <w:lang w:eastAsia="zh-CN"/>
        </w:rPr>
        <w:t>B. 更好地适应社会</w:t>
      </w:r>
    </w:p>
    <w:p w14:paraId="226D6DE7" w14:textId="77777777" w:rsidR="00E67501" w:rsidRDefault="00000000">
      <w:pPr>
        <w:spacing w:after="120"/>
        <w:ind w:left="720"/>
        <w:rPr>
          <w:lang w:eastAsia="zh-CN"/>
        </w:rPr>
      </w:pPr>
      <w:r>
        <w:rPr>
          <w:b/>
          <w:color w:val="008000"/>
          <w:lang w:eastAsia="zh-CN"/>
        </w:rPr>
        <w:t>C. 提升个人能力</w:t>
      </w:r>
    </w:p>
    <w:p w14:paraId="5B1E0AC3" w14:textId="77777777" w:rsidR="00E67501" w:rsidRDefault="00000000">
      <w:pPr>
        <w:spacing w:after="120"/>
        <w:ind w:left="720"/>
        <w:rPr>
          <w:lang w:eastAsia="zh-CN"/>
        </w:rPr>
      </w:pPr>
      <w:r>
        <w:rPr>
          <w:b/>
          <w:color w:val="008000"/>
          <w:lang w:eastAsia="zh-CN"/>
        </w:rPr>
        <w:t>D. 树立劳动意识</w:t>
      </w:r>
    </w:p>
    <w:p w14:paraId="2A8FBE7F" w14:textId="77777777" w:rsidR="00E67501" w:rsidRDefault="00000000">
      <w:pPr>
        <w:ind w:left="720"/>
        <w:rPr>
          <w:lang w:eastAsia="zh-CN"/>
        </w:rPr>
      </w:pPr>
      <w:r>
        <w:rPr>
          <w:b/>
          <w:color w:val="0000FF"/>
          <w:lang w:eastAsia="zh-CN"/>
        </w:rPr>
        <w:t>正确答案： B, C, D</w:t>
      </w:r>
    </w:p>
    <w:p w14:paraId="678BD7F0" w14:textId="77777777" w:rsidR="00E67501" w:rsidRDefault="00E67501">
      <w:pPr>
        <w:rPr>
          <w:lang w:eastAsia="zh-CN"/>
        </w:rPr>
      </w:pPr>
    </w:p>
    <w:p w14:paraId="7AE80F2A" w14:textId="77777777" w:rsidR="00E67501" w:rsidRDefault="00000000">
      <w:pPr>
        <w:rPr>
          <w:lang w:eastAsia="zh-CN"/>
        </w:rPr>
      </w:pPr>
      <w:r>
        <w:rPr>
          <w:b/>
          <w:sz w:val="22"/>
          <w:lang w:eastAsia="zh-CN"/>
        </w:rPr>
        <w:t>第5题：多选题（3分） - 得分：3分</w:t>
      </w:r>
    </w:p>
    <w:p w14:paraId="339ABD90" w14:textId="77777777" w:rsidR="00E67501" w:rsidRDefault="00000000">
      <w:pPr>
        <w:ind w:firstLine="480"/>
        <w:rPr>
          <w:lang w:eastAsia="zh-CN"/>
        </w:rPr>
      </w:pPr>
      <w:r>
        <w:rPr>
          <w:lang w:eastAsia="zh-CN"/>
        </w:rPr>
        <w:t>大学生对实践劳动教育理念认知不足的主要原因有哪些？（ ）</w:t>
      </w:r>
    </w:p>
    <w:p w14:paraId="5267082A" w14:textId="77777777" w:rsidR="00E67501" w:rsidRDefault="00000000">
      <w:pPr>
        <w:spacing w:after="120"/>
        <w:ind w:left="720"/>
        <w:rPr>
          <w:lang w:eastAsia="zh-CN"/>
        </w:rPr>
      </w:pPr>
      <w:r>
        <w:rPr>
          <w:b/>
          <w:color w:val="008000"/>
          <w:lang w:eastAsia="zh-CN"/>
        </w:rPr>
        <w:t>A. 缺乏“坚定劳动成就共同富裕”的新理念</w:t>
      </w:r>
    </w:p>
    <w:p w14:paraId="55B11EB4" w14:textId="77777777" w:rsidR="00E67501" w:rsidRDefault="00000000">
      <w:pPr>
        <w:spacing w:after="120"/>
        <w:ind w:left="720"/>
        <w:rPr>
          <w:lang w:eastAsia="zh-CN"/>
        </w:rPr>
      </w:pPr>
      <w:r>
        <w:rPr>
          <w:b/>
          <w:color w:val="008000"/>
          <w:lang w:eastAsia="zh-CN"/>
        </w:rPr>
        <w:t>B. 缺乏以辛勤劳动为荣、以好逸恶劳为耻的劳动观</w:t>
      </w:r>
    </w:p>
    <w:p w14:paraId="06F3CB5E" w14:textId="77777777" w:rsidR="00E67501" w:rsidRDefault="00000000">
      <w:pPr>
        <w:spacing w:after="120"/>
        <w:ind w:left="720"/>
        <w:rPr>
          <w:lang w:eastAsia="zh-CN"/>
        </w:rPr>
      </w:pPr>
      <w:r>
        <w:rPr>
          <w:b/>
          <w:color w:val="008000"/>
          <w:lang w:eastAsia="zh-CN"/>
        </w:rPr>
        <w:t>C. 大学生认为劳动的高尚会随着劳动形式和劳动岗位的变化而不同</w:t>
      </w:r>
    </w:p>
    <w:p w14:paraId="51CD7ECF" w14:textId="77777777" w:rsidR="00E67501" w:rsidRDefault="00000000">
      <w:pPr>
        <w:spacing w:after="120"/>
        <w:ind w:left="720"/>
        <w:rPr>
          <w:lang w:eastAsia="zh-CN"/>
        </w:rPr>
      </w:pPr>
      <w:r>
        <w:rPr>
          <w:b/>
          <w:color w:val="008000"/>
          <w:lang w:eastAsia="zh-CN"/>
        </w:rPr>
        <w:t>D. 对实践劳动认知不够</w:t>
      </w:r>
    </w:p>
    <w:p w14:paraId="5386A4BD" w14:textId="77777777" w:rsidR="00E67501" w:rsidRDefault="00000000">
      <w:pPr>
        <w:ind w:left="720"/>
        <w:rPr>
          <w:lang w:eastAsia="zh-CN"/>
        </w:rPr>
      </w:pPr>
      <w:r>
        <w:rPr>
          <w:b/>
          <w:color w:val="0000FF"/>
          <w:lang w:eastAsia="zh-CN"/>
        </w:rPr>
        <w:t>正确答案： A, B, C, D</w:t>
      </w:r>
    </w:p>
    <w:p w14:paraId="6F6AC2D2" w14:textId="77777777" w:rsidR="00E67501" w:rsidRDefault="00E67501">
      <w:pPr>
        <w:rPr>
          <w:lang w:eastAsia="zh-CN"/>
        </w:rPr>
      </w:pPr>
    </w:p>
    <w:p w14:paraId="6DC0DC29" w14:textId="77777777" w:rsidR="00E67501" w:rsidRDefault="00000000">
      <w:pPr>
        <w:rPr>
          <w:lang w:eastAsia="zh-CN"/>
        </w:rPr>
      </w:pPr>
      <w:r>
        <w:rPr>
          <w:b/>
          <w:sz w:val="22"/>
          <w:lang w:eastAsia="zh-CN"/>
        </w:rPr>
        <w:t>第6题：多选题（3分） - 得分：3分</w:t>
      </w:r>
    </w:p>
    <w:p w14:paraId="1ACB0410" w14:textId="77777777" w:rsidR="00E67501" w:rsidRDefault="00000000">
      <w:pPr>
        <w:ind w:firstLine="480"/>
        <w:rPr>
          <w:lang w:eastAsia="zh-CN"/>
        </w:rPr>
      </w:pPr>
      <w:r>
        <w:rPr>
          <w:lang w:eastAsia="zh-CN"/>
        </w:rPr>
        <w:t>营造劳动教育文化环境的主要组织方式有（ ）。（ ）</w:t>
      </w:r>
    </w:p>
    <w:p w14:paraId="79679454" w14:textId="77777777" w:rsidR="00E67501" w:rsidRDefault="00000000">
      <w:pPr>
        <w:spacing w:after="120"/>
        <w:ind w:left="720"/>
        <w:rPr>
          <w:lang w:eastAsia="zh-CN"/>
        </w:rPr>
      </w:pPr>
      <w:r>
        <w:rPr>
          <w:b/>
          <w:color w:val="008000"/>
          <w:lang w:eastAsia="zh-CN"/>
        </w:rPr>
        <w:t>A. 举办文化艺术活动</w:t>
      </w:r>
    </w:p>
    <w:p w14:paraId="15B25567" w14:textId="77777777" w:rsidR="00E67501" w:rsidRDefault="00000000">
      <w:pPr>
        <w:spacing w:after="120"/>
        <w:ind w:left="720"/>
        <w:rPr>
          <w:lang w:eastAsia="zh-CN"/>
        </w:rPr>
      </w:pPr>
      <w:r>
        <w:rPr>
          <w:b/>
          <w:color w:val="008000"/>
          <w:lang w:eastAsia="zh-CN"/>
        </w:rPr>
        <w:t>B. 举办志愿服务</w:t>
      </w:r>
    </w:p>
    <w:p w14:paraId="7582FFB2" w14:textId="77777777" w:rsidR="00E67501" w:rsidRDefault="00000000">
      <w:pPr>
        <w:spacing w:after="120"/>
        <w:ind w:left="720"/>
        <w:rPr>
          <w:lang w:eastAsia="zh-CN"/>
        </w:rPr>
      </w:pPr>
      <w:r>
        <w:rPr>
          <w:b/>
          <w:color w:val="008000"/>
          <w:lang w:eastAsia="zh-CN"/>
        </w:rPr>
        <w:t>C. 开展主题纪念日</w:t>
      </w:r>
    </w:p>
    <w:p w14:paraId="3D98411B" w14:textId="77777777" w:rsidR="00E67501" w:rsidRDefault="00000000">
      <w:pPr>
        <w:spacing w:after="120"/>
        <w:ind w:left="720"/>
        <w:rPr>
          <w:lang w:eastAsia="zh-CN"/>
        </w:rPr>
      </w:pPr>
      <w:r>
        <w:rPr>
          <w:b/>
          <w:color w:val="008000"/>
          <w:lang w:eastAsia="zh-CN"/>
        </w:rPr>
        <w:t>D. 举办以劳动为主题的竞赛项目</w:t>
      </w:r>
    </w:p>
    <w:p w14:paraId="150682F3" w14:textId="77777777" w:rsidR="00E67501" w:rsidRDefault="00000000">
      <w:pPr>
        <w:spacing w:after="120"/>
        <w:ind w:left="720"/>
        <w:rPr>
          <w:lang w:eastAsia="zh-CN"/>
        </w:rPr>
      </w:pPr>
      <w:r>
        <w:rPr>
          <w:b/>
          <w:color w:val="008000"/>
          <w:lang w:eastAsia="zh-CN"/>
        </w:rPr>
        <w:t>E. 加强引导宣传</w:t>
      </w:r>
    </w:p>
    <w:p w14:paraId="35DA6B76" w14:textId="77777777" w:rsidR="00E67501" w:rsidRDefault="00000000">
      <w:pPr>
        <w:spacing w:after="120"/>
        <w:ind w:left="720"/>
        <w:rPr>
          <w:lang w:eastAsia="zh-CN"/>
        </w:rPr>
      </w:pPr>
      <w:r>
        <w:rPr>
          <w:b/>
          <w:color w:val="008000"/>
          <w:lang w:eastAsia="zh-CN"/>
        </w:rPr>
        <w:t>F. 开展专题讲座</w:t>
      </w:r>
    </w:p>
    <w:p w14:paraId="175956C6" w14:textId="77777777" w:rsidR="00E67501" w:rsidRDefault="00000000">
      <w:pPr>
        <w:ind w:left="720"/>
      </w:pPr>
      <w:r>
        <w:rPr>
          <w:b/>
          <w:color w:val="0000FF"/>
        </w:rPr>
        <w:t>正确答案： A, B, C, D, E, F</w:t>
      </w:r>
    </w:p>
    <w:p w14:paraId="5962B9A7" w14:textId="77777777" w:rsidR="00E67501" w:rsidRDefault="00E67501"/>
    <w:p w14:paraId="3B791FB3" w14:textId="77777777" w:rsidR="00E67501" w:rsidRDefault="00000000">
      <w:pPr>
        <w:rPr>
          <w:lang w:eastAsia="zh-CN"/>
        </w:rPr>
      </w:pPr>
      <w:r>
        <w:rPr>
          <w:b/>
          <w:sz w:val="22"/>
          <w:lang w:eastAsia="zh-CN"/>
        </w:rPr>
        <w:lastRenderedPageBreak/>
        <w:t>第7题：多选题（3分） - 得分：3分</w:t>
      </w:r>
    </w:p>
    <w:p w14:paraId="30C1DC50" w14:textId="77777777" w:rsidR="00E67501" w:rsidRDefault="00000000">
      <w:pPr>
        <w:ind w:firstLine="480"/>
        <w:rPr>
          <w:lang w:eastAsia="zh-CN"/>
        </w:rPr>
      </w:pPr>
      <w:r>
        <w:rPr>
          <w:lang w:eastAsia="zh-CN"/>
        </w:rPr>
        <w:t>科研劳动教育包括（ ）。（ ）</w:t>
      </w:r>
    </w:p>
    <w:p w14:paraId="182DAB14" w14:textId="77777777" w:rsidR="00E67501" w:rsidRDefault="00000000">
      <w:pPr>
        <w:spacing w:after="120"/>
        <w:ind w:left="720"/>
        <w:rPr>
          <w:lang w:eastAsia="zh-CN"/>
        </w:rPr>
      </w:pPr>
      <w:r>
        <w:rPr>
          <w:lang w:eastAsia="zh-CN"/>
        </w:rPr>
        <w:t>A. 勤工助学</w:t>
      </w:r>
    </w:p>
    <w:p w14:paraId="2B08D2B8" w14:textId="77777777" w:rsidR="00E67501" w:rsidRDefault="00000000">
      <w:pPr>
        <w:spacing w:after="120"/>
        <w:ind w:left="720"/>
        <w:rPr>
          <w:lang w:eastAsia="zh-CN"/>
        </w:rPr>
      </w:pPr>
      <w:r>
        <w:rPr>
          <w:b/>
          <w:color w:val="008000"/>
          <w:lang w:eastAsia="zh-CN"/>
        </w:rPr>
        <w:t>B. 创新创业计划</w:t>
      </w:r>
    </w:p>
    <w:p w14:paraId="0C889604" w14:textId="77777777" w:rsidR="00E67501" w:rsidRDefault="00000000">
      <w:pPr>
        <w:spacing w:after="120"/>
        <w:ind w:left="720"/>
        <w:rPr>
          <w:lang w:eastAsia="zh-CN"/>
        </w:rPr>
      </w:pPr>
      <w:r>
        <w:rPr>
          <w:b/>
          <w:color w:val="008000"/>
          <w:lang w:eastAsia="zh-CN"/>
        </w:rPr>
        <w:t>C. 科研兴趣培养计划</w:t>
      </w:r>
    </w:p>
    <w:p w14:paraId="6EEFE1A1" w14:textId="77777777" w:rsidR="00E67501" w:rsidRDefault="00000000">
      <w:pPr>
        <w:spacing w:after="120"/>
        <w:ind w:left="720"/>
        <w:rPr>
          <w:lang w:eastAsia="zh-CN"/>
        </w:rPr>
      </w:pPr>
      <w:r>
        <w:rPr>
          <w:lang w:eastAsia="zh-CN"/>
        </w:rPr>
        <w:t>D. 卫生保洁</w:t>
      </w:r>
    </w:p>
    <w:p w14:paraId="03AFD6F3" w14:textId="77777777" w:rsidR="00E67501" w:rsidRDefault="00000000">
      <w:pPr>
        <w:ind w:left="720"/>
        <w:rPr>
          <w:lang w:eastAsia="zh-CN"/>
        </w:rPr>
      </w:pPr>
      <w:r>
        <w:rPr>
          <w:b/>
          <w:color w:val="0000FF"/>
          <w:lang w:eastAsia="zh-CN"/>
        </w:rPr>
        <w:t>正确答案： B, C</w:t>
      </w:r>
    </w:p>
    <w:p w14:paraId="0BD5ECB1" w14:textId="77777777" w:rsidR="00E67501" w:rsidRDefault="00E67501">
      <w:pPr>
        <w:rPr>
          <w:lang w:eastAsia="zh-CN"/>
        </w:rPr>
      </w:pPr>
    </w:p>
    <w:p w14:paraId="28E5EF8F" w14:textId="77777777" w:rsidR="00E67501" w:rsidRDefault="00000000">
      <w:pPr>
        <w:rPr>
          <w:lang w:eastAsia="zh-CN"/>
        </w:rPr>
      </w:pPr>
      <w:r>
        <w:rPr>
          <w:lang w:eastAsia="zh-CN"/>
        </w:rPr>
        <w:br w:type="page"/>
      </w:r>
    </w:p>
    <w:p w14:paraId="18240FB4" w14:textId="77777777" w:rsidR="00E67501" w:rsidRDefault="00000000">
      <w:pPr>
        <w:pStyle w:val="aa"/>
        <w:jc w:val="center"/>
        <w:rPr>
          <w:lang w:eastAsia="zh-CN"/>
        </w:rPr>
      </w:pPr>
      <w:r>
        <w:rPr>
          <w:b/>
          <w:sz w:val="28"/>
          <w:lang w:eastAsia="zh-CN"/>
        </w:rPr>
        <w:lastRenderedPageBreak/>
        <w:t>第六章</w:t>
      </w:r>
      <w:r>
        <w:rPr>
          <w:b/>
          <w:sz w:val="28"/>
          <w:lang w:eastAsia="zh-CN"/>
        </w:rPr>
        <w:t xml:space="preserve"> - </w:t>
      </w:r>
      <w:r>
        <w:rPr>
          <w:b/>
          <w:sz w:val="28"/>
          <w:lang w:eastAsia="zh-CN"/>
        </w:rPr>
        <w:t>第六章单元测试</w:t>
      </w:r>
    </w:p>
    <w:p w14:paraId="3A7B1C32" w14:textId="77777777" w:rsidR="00E67501" w:rsidRDefault="00000000">
      <w:pPr>
        <w:rPr>
          <w:lang w:eastAsia="zh-CN"/>
        </w:rPr>
      </w:pPr>
      <w:r>
        <w:rPr>
          <w:lang w:eastAsia="zh-CN"/>
        </w:rPr>
        <w:t>课程名称：新时代大学生·劳动教育 | 题目数量：7题 | 总分：20分</w:t>
      </w:r>
    </w:p>
    <w:p w14:paraId="1FF57FA9" w14:textId="77777777" w:rsidR="00E67501" w:rsidRDefault="00E67501">
      <w:pPr>
        <w:rPr>
          <w:lang w:eastAsia="zh-CN"/>
        </w:rPr>
      </w:pPr>
    </w:p>
    <w:p w14:paraId="282F338A" w14:textId="77777777" w:rsidR="00E67501" w:rsidRDefault="00000000">
      <w:pPr>
        <w:rPr>
          <w:lang w:eastAsia="zh-CN"/>
        </w:rPr>
      </w:pPr>
      <w:r>
        <w:rPr>
          <w:b/>
          <w:sz w:val="22"/>
          <w:lang w:eastAsia="zh-CN"/>
        </w:rPr>
        <w:t>第1题：多选题（3分） - 得分：3分</w:t>
      </w:r>
    </w:p>
    <w:p w14:paraId="35D8F100" w14:textId="77777777" w:rsidR="00E67501" w:rsidRDefault="00000000">
      <w:pPr>
        <w:ind w:firstLine="480"/>
        <w:rPr>
          <w:lang w:eastAsia="zh-CN"/>
        </w:rPr>
      </w:pPr>
      <w:r>
        <w:rPr>
          <w:lang w:eastAsia="zh-CN"/>
        </w:rPr>
        <w:t>“育人铸魂”的“魂”是指人的( )。（ ）</w:t>
      </w:r>
    </w:p>
    <w:p w14:paraId="5EA26BDC" w14:textId="77777777" w:rsidR="00E67501" w:rsidRDefault="00000000">
      <w:pPr>
        <w:spacing w:after="120"/>
        <w:ind w:left="720"/>
        <w:rPr>
          <w:lang w:eastAsia="zh-CN"/>
        </w:rPr>
      </w:pPr>
      <w:r>
        <w:rPr>
          <w:b/>
          <w:color w:val="008000"/>
          <w:lang w:eastAsia="zh-CN"/>
        </w:rPr>
        <w:t>A. 思想的精髓</w:t>
      </w:r>
    </w:p>
    <w:p w14:paraId="1810AF1E" w14:textId="77777777" w:rsidR="00E67501" w:rsidRDefault="00000000">
      <w:pPr>
        <w:spacing w:after="120"/>
        <w:ind w:left="720"/>
        <w:rPr>
          <w:lang w:eastAsia="zh-CN"/>
        </w:rPr>
      </w:pPr>
      <w:r>
        <w:rPr>
          <w:b/>
          <w:color w:val="008000"/>
          <w:lang w:eastAsia="zh-CN"/>
        </w:rPr>
        <w:t>B. 优良的品格</w:t>
      </w:r>
    </w:p>
    <w:p w14:paraId="531ABD5B" w14:textId="77777777" w:rsidR="00E67501" w:rsidRDefault="00000000">
      <w:pPr>
        <w:spacing w:after="120"/>
        <w:ind w:left="720"/>
        <w:rPr>
          <w:lang w:eastAsia="zh-CN"/>
        </w:rPr>
      </w:pPr>
      <w:r>
        <w:rPr>
          <w:b/>
          <w:color w:val="008000"/>
          <w:lang w:eastAsia="zh-CN"/>
        </w:rPr>
        <w:t>C. 崇高的精神</w:t>
      </w:r>
    </w:p>
    <w:p w14:paraId="43DF3363" w14:textId="77777777" w:rsidR="00E67501" w:rsidRDefault="00000000">
      <w:pPr>
        <w:spacing w:after="120"/>
        <w:ind w:left="720"/>
        <w:rPr>
          <w:lang w:eastAsia="zh-CN"/>
        </w:rPr>
      </w:pPr>
      <w:r>
        <w:rPr>
          <w:lang w:eastAsia="zh-CN"/>
        </w:rPr>
        <w:t>D. 生命灵感</w:t>
      </w:r>
    </w:p>
    <w:p w14:paraId="64C322F2" w14:textId="77777777" w:rsidR="00E67501" w:rsidRDefault="00000000">
      <w:pPr>
        <w:ind w:left="720"/>
        <w:rPr>
          <w:lang w:eastAsia="zh-CN"/>
        </w:rPr>
      </w:pPr>
      <w:r>
        <w:rPr>
          <w:b/>
          <w:color w:val="0000FF"/>
          <w:lang w:eastAsia="zh-CN"/>
        </w:rPr>
        <w:t>正确答案： A, B, C</w:t>
      </w:r>
    </w:p>
    <w:p w14:paraId="2D2090C8" w14:textId="77777777" w:rsidR="00E67501" w:rsidRDefault="00E67501">
      <w:pPr>
        <w:rPr>
          <w:lang w:eastAsia="zh-CN"/>
        </w:rPr>
      </w:pPr>
    </w:p>
    <w:p w14:paraId="555F0D97" w14:textId="77777777" w:rsidR="00E67501" w:rsidRDefault="00000000">
      <w:pPr>
        <w:rPr>
          <w:lang w:eastAsia="zh-CN"/>
        </w:rPr>
      </w:pPr>
      <w:r>
        <w:rPr>
          <w:b/>
          <w:sz w:val="22"/>
          <w:lang w:eastAsia="zh-CN"/>
        </w:rPr>
        <w:t>第2题：多选题（3分） - 得分：3分</w:t>
      </w:r>
    </w:p>
    <w:p w14:paraId="3A9937E4" w14:textId="77777777" w:rsidR="00E67501" w:rsidRDefault="00000000">
      <w:pPr>
        <w:ind w:firstLine="480"/>
        <w:rPr>
          <w:lang w:eastAsia="zh-CN"/>
        </w:rPr>
      </w:pPr>
      <w:r>
        <w:rPr>
          <w:lang w:eastAsia="zh-CN"/>
        </w:rPr>
        <w:t>对大学生劳动教育要育人铸魂的原因是（ ）。（ ）</w:t>
      </w:r>
    </w:p>
    <w:p w14:paraId="2301FE19" w14:textId="77777777" w:rsidR="00E67501" w:rsidRDefault="00000000">
      <w:pPr>
        <w:spacing w:after="120"/>
        <w:ind w:left="720"/>
        <w:rPr>
          <w:lang w:eastAsia="zh-CN"/>
        </w:rPr>
      </w:pPr>
      <w:r>
        <w:rPr>
          <w:b/>
          <w:color w:val="008000"/>
          <w:lang w:eastAsia="zh-CN"/>
        </w:rPr>
        <w:t>A. 对大学生培养须强化育人铸魂，才能培养成长为堪当历史大任的时代新人。</w:t>
      </w:r>
    </w:p>
    <w:p w14:paraId="1E7DB783" w14:textId="77777777" w:rsidR="00E67501" w:rsidRDefault="00000000">
      <w:pPr>
        <w:spacing w:after="120"/>
        <w:ind w:left="720"/>
        <w:rPr>
          <w:lang w:eastAsia="zh-CN"/>
        </w:rPr>
      </w:pPr>
      <w:r>
        <w:rPr>
          <w:b/>
          <w:color w:val="008000"/>
          <w:lang w:eastAsia="zh-CN"/>
        </w:rPr>
        <w:t>B. 大学生责任重大、肩负光荣使命，是我国培养未来的社会主义建设者和接班人，</w:t>
      </w:r>
    </w:p>
    <w:p w14:paraId="57F5D96E" w14:textId="77777777" w:rsidR="00E67501" w:rsidRDefault="00000000">
      <w:pPr>
        <w:spacing w:after="120"/>
        <w:ind w:left="720"/>
        <w:rPr>
          <w:lang w:eastAsia="zh-CN"/>
        </w:rPr>
      </w:pPr>
      <w:r>
        <w:rPr>
          <w:b/>
          <w:color w:val="008000"/>
          <w:lang w:eastAsia="zh-CN"/>
        </w:rPr>
        <w:t>C. 大学生是我国强国建设和中华民族伟大复兴需要一批有铸魂的社会主义建设者和接班人。</w:t>
      </w:r>
    </w:p>
    <w:p w14:paraId="0DA33DAF" w14:textId="77777777" w:rsidR="00E67501" w:rsidRDefault="00000000">
      <w:pPr>
        <w:spacing w:after="120"/>
        <w:ind w:left="720"/>
        <w:rPr>
          <w:lang w:eastAsia="zh-CN"/>
        </w:rPr>
      </w:pPr>
      <w:r>
        <w:rPr>
          <w:b/>
          <w:color w:val="008000"/>
          <w:lang w:eastAsia="zh-CN"/>
        </w:rPr>
        <w:t>D. 大学生是未来强国建设和中华民族复兴伟大使命的主力军；</w:t>
      </w:r>
    </w:p>
    <w:p w14:paraId="4A822B8E" w14:textId="77777777" w:rsidR="00E67501" w:rsidRDefault="00000000">
      <w:pPr>
        <w:ind w:left="720"/>
        <w:rPr>
          <w:lang w:eastAsia="zh-CN"/>
        </w:rPr>
      </w:pPr>
      <w:r>
        <w:rPr>
          <w:b/>
          <w:color w:val="0000FF"/>
          <w:lang w:eastAsia="zh-CN"/>
        </w:rPr>
        <w:t>正确答案： A, B, C, D</w:t>
      </w:r>
    </w:p>
    <w:p w14:paraId="7ECDBD46" w14:textId="77777777" w:rsidR="00E67501" w:rsidRDefault="00E67501">
      <w:pPr>
        <w:rPr>
          <w:lang w:eastAsia="zh-CN"/>
        </w:rPr>
      </w:pPr>
    </w:p>
    <w:p w14:paraId="35E32CB4" w14:textId="77777777" w:rsidR="00E67501" w:rsidRDefault="00000000">
      <w:pPr>
        <w:rPr>
          <w:lang w:eastAsia="zh-CN"/>
        </w:rPr>
      </w:pPr>
      <w:r>
        <w:rPr>
          <w:b/>
          <w:sz w:val="22"/>
          <w:lang w:eastAsia="zh-CN"/>
        </w:rPr>
        <w:t>第3题：多选题（3分） - 得分：3分</w:t>
      </w:r>
    </w:p>
    <w:p w14:paraId="6736BC0C" w14:textId="77777777" w:rsidR="00E67501" w:rsidRDefault="00000000">
      <w:pPr>
        <w:ind w:firstLine="480"/>
        <w:rPr>
          <w:lang w:eastAsia="zh-CN"/>
        </w:rPr>
      </w:pPr>
      <w:r>
        <w:rPr>
          <w:lang w:eastAsia="zh-CN"/>
        </w:rPr>
        <w:t>对大学生进行育人铸魂的内涵劳动教育，就是培养大学生具有（ ）。（ ）</w:t>
      </w:r>
    </w:p>
    <w:p w14:paraId="39D8FD37" w14:textId="77777777" w:rsidR="00E67501" w:rsidRDefault="00000000">
      <w:pPr>
        <w:spacing w:after="120"/>
        <w:ind w:left="720"/>
        <w:rPr>
          <w:lang w:eastAsia="zh-CN"/>
        </w:rPr>
      </w:pPr>
      <w:r>
        <w:rPr>
          <w:b/>
          <w:color w:val="008000"/>
          <w:lang w:eastAsia="zh-CN"/>
        </w:rPr>
        <w:t>A. 长期坚持和投入劳动的劳动情怀</w:t>
      </w:r>
    </w:p>
    <w:p w14:paraId="5476ED30" w14:textId="77777777" w:rsidR="00E67501" w:rsidRDefault="00000000">
      <w:pPr>
        <w:spacing w:after="120"/>
        <w:ind w:left="720"/>
        <w:rPr>
          <w:lang w:eastAsia="zh-CN"/>
        </w:rPr>
      </w:pPr>
      <w:r>
        <w:rPr>
          <w:b/>
          <w:color w:val="008000"/>
          <w:lang w:eastAsia="zh-CN"/>
        </w:rPr>
        <w:t>B. 尊重劳动的劳动情怀</w:t>
      </w:r>
    </w:p>
    <w:p w14:paraId="71762BD7" w14:textId="77777777" w:rsidR="00E67501" w:rsidRDefault="00000000">
      <w:pPr>
        <w:spacing w:after="120"/>
        <w:ind w:left="720"/>
        <w:rPr>
          <w:lang w:eastAsia="zh-CN"/>
        </w:rPr>
      </w:pPr>
      <w:r>
        <w:rPr>
          <w:b/>
          <w:color w:val="008000"/>
          <w:lang w:eastAsia="zh-CN"/>
        </w:rPr>
        <w:t>C. 崇尚劳动的劳动情怀</w:t>
      </w:r>
    </w:p>
    <w:p w14:paraId="5D7CDC67" w14:textId="77777777" w:rsidR="00E67501" w:rsidRDefault="00000000">
      <w:pPr>
        <w:spacing w:after="120"/>
        <w:ind w:left="720"/>
        <w:rPr>
          <w:lang w:eastAsia="zh-CN"/>
        </w:rPr>
      </w:pPr>
      <w:r>
        <w:rPr>
          <w:b/>
          <w:color w:val="008000"/>
          <w:lang w:eastAsia="zh-CN"/>
        </w:rPr>
        <w:t>D. 热爱劳动的情怀</w:t>
      </w:r>
    </w:p>
    <w:p w14:paraId="1A203AA8" w14:textId="77777777" w:rsidR="00E67501" w:rsidRDefault="00000000">
      <w:pPr>
        <w:ind w:left="720"/>
        <w:rPr>
          <w:lang w:eastAsia="zh-CN"/>
        </w:rPr>
      </w:pPr>
      <w:r>
        <w:rPr>
          <w:b/>
          <w:color w:val="0000FF"/>
          <w:lang w:eastAsia="zh-CN"/>
        </w:rPr>
        <w:t>正确答案： A, B, C, D</w:t>
      </w:r>
    </w:p>
    <w:p w14:paraId="6176ED56" w14:textId="77777777" w:rsidR="00E67501" w:rsidRDefault="00E67501">
      <w:pPr>
        <w:rPr>
          <w:lang w:eastAsia="zh-CN"/>
        </w:rPr>
      </w:pPr>
    </w:p>
    <w:p w14:paraId="2A7BDFD3" w14:textId="77777777" w:rsidR="00E67501" w:rsidRDefault="00000000">
      <w:pPr>
        <w:rPr>
          <w:lang w:eastAsia="zh-CN"/>
        </w:rPr>
      </w:pPr>
      <w:r>
        <w:rPr>
          <w:b/>
          <w:sz w:val="22"/>
          <w:lang w:eastAsia="zh-CN"/>
        </w:rPr>
        <w:t>第4题：多选题（3分） - 得分：3分</w:t>
      </w:r>
    </w:p>
    <w:p w14:paraId="6D46647C" w14:textId="77777777" w:rsidR="00E67501" w:rsidRDefault="00000000">
      <w:pPr>
        <w:ind w:firstLine="480"/>
        <w:rPr>
          <w:lang w:eastAsia="zh-CN"/>
        </w:rPr>
      </w:pPr>
      <w:r>
        <w:rPr>
          <w:lang w:eastAsia="zh-CN"/>
        </w:rPr>
        <w:t>劳动情怀不够是大学生培养的重要核心基础问题，主要可能原因是（ ）。（ ）</w:t>
      </w:r>
    </w:p>
    <w:p w14:paraId="4089EA26" w14:textId="77777777" w:rsidR="00E67501" w:rsidRDefault="00000000">
      <w:pPr>
        <w:spacing w:after="120"/>
        <w:ind w:left="720"/>
        <w:rPr>
          <w:lang w:eastAsia="zh-CN"/>
        </w:rPr>
      </w:pPr>
      <w:r>
        <w:rPr>
          <w:b/>
          <w:color w:val="008000"/>
          <w:lang w:eastAsia="zh-CN"/>
        </w:rPr>
        <w:t>A. 大学生的劳动观不正</w:t>
      </w:r>
    </w:p>
    <w:p w14:paraId="05E88C73" w14:textId="77777777" w:rsidR="00E67501" w:rsidRDefault="00000000">
      <w:pPr>
        <w:spacing w:after="120"/>
        <w:ind w:left="720"/>
        <w:rPr>
          <w:lang w:eastAsia="zh-CN"/>
        </w:rPr>
      </w:pPr>
      <w:r>
        <w:rPr>
          <w:b/>
          <w:color w:val="008000"/>
          <w:lang w:eastAsia="zh-CN"/>
        </w:rPr>
        <w:t>B. 大学生在劳动中攻坚克难意志不强</w:t>
      </w:r>
    </w:p>
    <w:p w14:paraId="4560C6AF" w14:textId="77777777" w:rsidR="00E67501" w:rsidRDefault="00000000">
      <w:pPr>
        <w:spacing w:after="120"/>
        <w:ind w:left="720"/>
        <w:rPr>
          <w:lang w:eastAsia="zh-CN"/>
        </w:rPr>
      </w:pPr>
      <w:r>
        <w:rPr>
          <w:b/>
          <w:color w:val="008000"/>
          <w:lang w:eastAsia="zh-CN"/>
        </w:rPr>
        <w:t>C. 劳动担当奉献精神不强</w:t>
      </w:r>
    </w:p>
    <w:p w14:paraId="2CB2F62D" w14:textId="77777777" w:rsidR="00E67501" w:rsidRDefault="00000000">
      <w:pPr>
        <w:spacing w:after="120"/>
        <w:ind w:left="720"/>
        <w:rPr>
          <w:lang w:eastAsia="zh-CN"/>
        </w:rPr>
      </w:pPr>
      <w:r>
        <w:rPr>
          <w:b/>
          <w:color w:val="008000"/>
          <w:lang w:eastAsia="zh-CN"/>
        </w:rPr>
        <w:t>D. 大学生对劳动认识的责任使命感不强</w:t>
      </w:r>
    </w:p>
    <w:p w14:paraId="689AE494" w14:textId="77777777" w:rsidR="00E67501" w:rsidRDefault="00000000">
      <w:pPr>
        <w:ind w:left="720"/>
        <w:rPr>
          <w:lang w:eastAsia="zh-CN"/>
        </w:rPr>
      </w:pPr>
      <w:r>
        <w:rPr>
          <w:b/>
          <w:color w:val="0000FF"/>
          <w:lang w:eastAsia="zh-CN"/>
        </w:rPr>
        <w:t>正确答案： A, B, C, D</w:t>
      </w:r>
    </w:p>
    <w:p w14:paraId="193FDF81" w14:textId="77777777" w:rsidR="00E67501" w:rsidRDefault="00E67501">
      <w:pPr>
        <w:rPr>
          <w:lang w:eastAsia="zh-CN"/>
        </w:rPr>
      </w:pPr>
    </w:p>
    <w:p w14:paraId="426E1441" w14:textId="77777777" w:rsidR="00E67501" w:rsidRDefault="00000000">
      <w:pPr>
        <w:rPr>
          <w:lang w:eastAsia="zh-CN"/>
        </w:rPr>
      </w:pPr>
      <w:r>
        <w:rPr>
          <w:b/>
          <w:sz w:val="22"/>
          <w:lang w:eastAsia="zh-CN"/>
        </w:rPr>
        <w:t>第5题：判断题（2分） - 得分：2分</w:t>
      </w:r>
    </w:p>
    <w:p w14:paraId="140BEAE4" w14:textId="77777777" w:rsidR="00E67501" w:rsidRDefault="00000000">
      <w:pPr>
        <w:ind w:firstLine="480"/>
        <w:rPr>
          <w:lang w:eastAsia="zh-CN"/>
        </w:rPr>
      </w:pPr>
      <w:r>
        <w:rPr>
          <w:lang w:eastAsia="zh-CN"/>
        </w:rPr>
        <w:t>通过强化劳动教育，旨在培养大学生“尊重劳动血育文化”，培育新时代大学生血液里流淌着劳动文化。（ ）</w:t>
      </w:r>
    </w:p>
    <w:p w14:paraId="283EE82C" w14:textId="77777777" w:rsidR="00E67501" w:rsidRDefault="00000000">
      <w:pPr>
        <w:ind w:left="720"/>
        <w:rPr>
          <w:lang w:eastAsia="zh-CN"/>
        </w:rPr>
      </w:pPr>
      <w:r>
        <w:rPr>
          <w:b/>
          <w:color w:val="008000"/>
          <w:lang w:eastAsia="zh-CN"/>
        </w:rPr>
        <w:t xml:space="preserve">对  </w:t>
      </w:r>
      <w:r>
        <w:rPr>
          <w:lang w:eastAsia="zh-CN"/>
        </w:rPr>
        <w:t xml:space="preserve">错  </w:t>
      </w:r>
    </w:p>
    <w:p w14:paraId="105DB46F" w14:textId="77777777" w:rsidR="00E67501" w:rsidRDefault="00000000">
      <w:pPr>
        <w:ind w:left="720"/>
        <w:rPr>
          <w:lang w:eastAsia="zh-CN"/>
        </w:rPr>
      </w:pPr>
      <w:r>
        <w:rPr>
          <w:b/>
          <w:color w:val="0000FF"/>
          <w:lang w:eastAsia="zh-CN"/>
        </w:rPr>
        <w:t>正确答案：对</w:t>
      </w:r>
    </w:p>
    <w:p w14:paraId="75DFAEA2" w14:textId="77777777" w:rsidR="00E67501" w:rsidRDefault="00E67501">
      <w:pPr>
        <w:rPr>
          <w:lang w:eastAsia="zh-CN"/>
        </w:rPr>
      </w:pPr>
    </w:p>
    <w:p w14:paraId="213B726B" w14:textId="77777777" w:rsidR="00E67501" w:rsidRDefault="00000000">
      <w:pPr>
        <w:rPr>
          <w:lang w:eastAsia="zh-CN"/>
        </w:rPr>
      </w:pPr>
      <w:r>
        <w:rPr>
          <w:b/>
          <w:sz w:val="22"/>
          <w:lang w:eastAsia="zh-CN"/>
        </w:rPr>
        <w:t>第6题：判断题（3分） - 得分：3分</w:t>
      </w:r>
    </w:p>
    <w:p w14:paraId="00A12633" w14:textId="77777777" w:rsidR="00E67501" w:rsidRDefault="00000000">
      <w:pPr>
        <w:ind w:firstLine="480"/>
        <w:rPr>
          <w:lang w:eastAsia="zh-CN"/>
        </w:rPr>
      </w:pPr>
      <w:r>
        <w:rPr>
          <w:lang w:eastAsia="zh-CN"/>
        </w:rPr>
        <w:t>劳动文化是一种伸张劳动的价值和地位，劳动者的尊严和权利的文化。</w:t>
      </w:r>
    </w:p>
    <w:p w14:paraId="41433643" w14:textId="77777777" w:rsidR="00E67501" w:rsidRDefault="00000000">
      <w:pPr>
        <w:ind w:left="720"/>
        <w:rPr>
          <w:lang w:eastAsia="zh-CN"/>
        </w:rPr>
      </w:pPr>
      <w:r>
        <w:rPr>
          <w:b/>
          <w:color w:val="008000"/>
          <w:lang w:eastAsia="zh-CN"/>
        </w:rPr>
        <w:t xml:space="preserve">对  </w:t>
      </w:r>
      <w:r>
        <w:rPr>
          <w:lang w:eastAsia="zh-CN"/>
        </w:rPr>
        <w:t xml:space="preserve">错  </w:t>
      </w:r>
    </w:p>
    <w:p w14:paraId="4A8589F9" w14:textId="77777777" w:rsidR="00E67501" w:rsidRDefault="00000000">
      <w:pPr>
        <w:ind w:left="720"/>
        <w:rPr>
          <w:lang w:eastAsia="zh-CN"/>
        </w:rPr>
      </w:pPr>
      <w:r>
        <w:rPr>
          <w:b/>
          <w:color w:val="0000FF"/>
          <w:lang w:eastAsia="zh-CN"/>
        </w:rPr>
        <w:t>正确答案：对</w:t>
      </w:r>
    </w:p>
    <w:p w14:paraId="000AEE67" w14:textId="77777777" w:rsidR="00E67501" w:rsidRDefault="00E67501">
      <w:pPr>
        <w:rPr>
          <w:lang w:eastAsia="zh-CN"/>
        </w:rPr>
      </w:pPr>
    </w:p>
    <w:p w14:paraId="3E6889D5" w14:textId="77777777" w:rsidR="00E67501" w:rsidRDefault="00000000">
      <w:pPr>
        <w:rPr>
          <w:lang w:eastAsia="zh-CN"/>
        </w:rPr>
      </w:pPr>
      <w:r>
        <w:rPr>
          <w:b/>
          <w:sz w:val="22"/>
          <w:lang w:eastAsia="zh-CN"/>
        </w:rPr>
        <w:t>第7题：判断题（3分） - 得分：3分</w:t>
      </w:r>
    </w:p>
    <w:p w14:paraId="4B7C94DC" w14:textId="77777777" w:rsidR="00E67501" w:rsidRDefault="00000000">
      <w:pPr>
        <w:ind w:firstLine="480"/>
        <w:rPr>
          <w:lang w:eastAsia="zh-CN"/>
        </w:rPr>
      </w:pPr>
      <w:r>
        <w:rPr>
          <w:lang w:eastAsia="zh-CN"/>
        </w:rPr>
        <w:t>劳动情怀教育目标是，通过强化劳动教育，旨在培养新时代大学生热爱劳动有情怀、实践劳动激情怀、胸育情怀升素养。</w:t>
      </w:r>
    </w:p>
    <w:p w14:paraId="0567934B" w14:textId="77777777" w:rsidR="00E67501" w:rsidRDefault="00000000">
      <w:pPr>
        <w:ind w:left="720"/>
        <w:rPr>
          <w:lang w:eastAsia="zh-CN"/>
        </w:rPr>
      </w:pPr>
      <w:r>
        <w:rPr>
          <w:b/>
          <w:color w:val="008000"/>
          <w:lang w:eastAsia="zh-CN"/>
        </w:rPr>
        <w:t xml:space="preserve">对  </w:t>
      </w:r>
      <w:r>
        <w:rPr>
          <w:lang w:eastAsia="zh-CN"/>
        </w:rPr>
        <w:t xml:space="preserve">错  </w:t>
      </w:r>
    </w:p>
    <w:p w14:paraId="718A4FC7" w14:textId="77777777" w:rsidR="00E67501" w:rsidRDefault="00000000">
      <w:pPr>
        <w:ind w:left="720"/>
        <w:rPr>
          <w:lang w:eastAsia="zh-CN"/>
        </w:rPr>
      </w:pPr>
      <w:r>
        <w:rPr>
          <w:b/>
          <w:color w:val="0000FF"/>
          <w:lang w:eastAsia="zh-CN"/>
        </w:rPr>
        <w:t>正确答案：对</w:t>
      </w:r>
    </w:p>
    <w:p w14:paraId="62237396" w14:textId="77777777" w:rsidR="00E67501" w:rsidRDefault="00E67501">
      <w:pPr>
        <w:rPr>
          <w:lang w:eastAsia="zh-CN"/>
        </w:rPr>
      </w:pPr>
    </w:p>
    <w:p w14:paraId="051629B9" w14:textId="77777777" w:rsidR="00E67501" w:rsidRDefault="00000000">
      <w:pPr>
        <w:jc w:val="center"/>
        <w:rPr>
          <w:b/>
          <w:i/>
          <w:sz w:val="24"/>
          <w:lang w:eastAsia="zh-CN"/>
        </w:rPr>
      </w:pPr>
      <w:r>
        <w:rPr>
          <w:b/>
          <w:i/>
          <w:sz w:val="24"/>
          <w:lang w:eastAsia="zh-CN"/>
        </w:rPr>
        <w:lastRenderedPageBreak/>
        <w:t>试题集统计：共7章，总题目数42题</w:t>
      </w:r>
    </w:p>
    <w:p w14:paraId="26457AC2" w14:textId="04C987EF" w:rsidR="002359E0" w:rsidRPr="002359E0" w:rsidRDefault="002359E0">
      <w:pPr>
        <w:jc w:val="center"/>
        <w:rPr>
          <w:rFonts w:hint="eastAsia"/>
          <w:lang w:eastAsia="zh-CN"/>
        </w:rPr>
      </w:pPr>
      <w:r>
        <w:rPr>
          <w:b/>
          <w:i/>
          <w:sz w:val="24"/>
          <w:lang w:eastAsia="zh-CN"/>
        </w:rPr>
        <w:t>2025/12/21</w:t>
      </w:r>
      <w:r>
        <w:rPr>
          <w:rFonts w:hint="eastAsia"/>
          <w:b/>
          <w:i/>
          <w:sz w:val="24"/>
          <w:lang w:eastAsia="zh-CN"/>
        </w:rPr>
        <w:t xml:space="preserve"> 17：48</w:t>
      </w:r>
    </w:p>
    <w:sectPr w:rsidR="002359E0" w:rsidRPr="002359E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07416949">
    <w:abstractNumId w:val="8"/>
  </w:num>
  <w:num w:numId="2" w16cid:durableId="773329689">
    <w:abstractNumId w:val="6"/>
  </w:num>
  <w:num w:numId="3" w16cid:durableId="1662804916">
    <w:abstractNumId w:val="5"/>
  </w:num>
  <w:num w:numId="4" w16cid:durableId="42339256">
    <w:abstractNumId w:val="4"/>
  </w:num>
  <w:num w:numId="5" w16cid:durableId="1109859462">
    <w:abstractNumId w:val="7"/>
  </w:num>
  <w:num w:numId="6" w16cid:durableId="1139959797">
    <w:abstractNumId w:val="3"/>
  </w:num>
  <w:num w:numId="7" w16cid:durableId="913971547">
    <w:abstractNumId w:val="2"/>
  </w:num>
  <w:num w:numId="8" w16cid:durableId="864907460">
    <w:abstractNumId w:val="1"/>
  </w:num>
  <w:num w:numId="9" w16cid:durableId="850220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59E0"/>
    <w:rsid w:val="0029639D"/>
    <w:rsid w:val="00326F90"/>
    <w:rsid w:val="008B583D"/>
    <w:rsid w:val="00AA1D8D"/>
    <w:rsid w:val="00B47730"/>
    <w:rsid w:val="00CB0664"/>
    <w:rsid w:val="00E675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2158F1"/>
  <w14:defaultImageDpi w14:val="300"/>
  <w15:docId w15:val="{8E56DFAC-7774-4BBA-8BE8-760A61BA4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805</Words>
  <Characters>4594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Ark Ynez</cp:lastModifiedBy>
  <cp:revision>2</cp:revision>
  <dcterms:created xsi:type="dcterms:W3CDTF">2013-12-23T23:15:00Z</dcterms:created>
  <dcterms:modified xsi:type="dcterms:W3CDTF">2025-12-21T09:48:00Z</dcterms:modified>
  <cp:category/>
</cp:coreProperties>
</file>